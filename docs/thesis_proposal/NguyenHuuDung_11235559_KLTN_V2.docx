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94D0F" w14:textId="77777777" w:rsidR="009E3877" w:rsidRPr="00A8406A" w:rsidRDefault="00C509EF">
      <w:pPr>
        <w:spacing w:after="20" w:line="252" w:lineRule="auto"/>
        <w:jc w:val="center"/>
      </w:pPr>
      <w:r w:rsidRPr="00A8406A">
        <w:rPr>
          <w:b/>
          <w:color w:val="1F4E79"/>
          <w:sz w:val="28"/>
        </w:rPr>
        <w:t>KIỂM CHỨNG VẤN ĐỀ VÀ TÍNH KHẢ THI CỦA ĐỀ TÀI</w:t>
      </w:r>
    </w:p>
    <w:p w14:paraId="640E22EC" w14:textId="77777777" w:rsidR="009E3877" w:rsidRPr="00A8406A" w:rsidRDefault="00C509EF">
      <w:pPr>
        <w:spacing w:after="120" w:line="252" w:lineRule="auto"/>
        <w:jc w:val="center"/>
      </w:pPr>
      <w:r w:rsidRPr="00A8406A">
        <w:rPr>
          <w:i/>
        </w:rPr>
        <w:t>Chuyên ngành: Hệ thống Thông tin Quản lý (MIS)</w:t>
      </w:r>
    </w:p>
    <w:p w14:paraId="2FE8F410" w14:textId="0E1B2693" w:rsidR="009E3877" w:rsidRPr="00A8406A" w:rsidRDefault="00C509EF">
      <w:pPr>
        <w:spacing w:before="100" w:after="60" w:line="252" w:lineRule="auto"/>
      </w:pPr>
      <w:r w:rsidRPr="00A8406A">
        <w:rPr>
          <w:b/>
          <w:color w:val="1F4E79"/>
          <w:sz w:val="28"/>
        </w:rPr>
        <w:t>A. THÔNG TIN SINH VIÊ</w:t>
      </w:r>
      <w:r w:rsidR="006A16A2" w:rsidRPr="00A8406A">
        <w:rPr>
          <w:b/>
          <w:color w:val="1F4E79"/>
          <w:sz w:val="28"/>
        </w:rPr>
        <w:t>N</w:t>
      </w:r>
    </w:p>
    <w:tbl>
      <w:tblPr>
        <w:tblW w:w="0" w:type="auto"/>
        <w:jc w:val="center"/>
        <w:tblLayout w:type="fixed"/>
        <w:tblLook w:val="04A0" w:firstRow="1" w:lastRow="0" w:firstColumn="1" w:lastColumn="0" w:noHBand="0" w:noVBand="1"/>
      </w:tblPr>
      <w:tblGrid>
        <w:gridCol w:w="4315"/>
        <w:gridCol w:w="4899"/>
      </w:tblGrid>
      <w:tr w:rsidR="009E3877" w:rsidRPr="00A8406A" w14:paraId="1638CFEA" w14:textId="77777777" w:rsidTr="00B60339">
        <w:trPr>
          <w:jc w:val="center"/>
        </w:trPr>
        <w:tc>
          <w:tcPr>
            <w:tcW w:w="4315" w:type="dxa"/>
            <w:tcBorders>
              <w:top w:val="single" w:sz="4" w:space="0" w:color="auto"/>
              <w:left w:val="single" w:sz="4" w:space="0" w:color="auto"/>
              <w:bottom w:val="single" w:sz="4" w:space="0" w:color="auto"/>
              <w:right w:val="single" w:sz="4" w:space="0" w:color="auto"/>
            </w:tcBorders>
            <w:tcMar>
              <w:top w:w="70" w:type="dxa"/>
              <w:left w:w="75" w:type="dxa"/>
              <w:bottom w:w="70" w:type="dxa"/>
              <w:right w:w="75" w:type="dxa"/>
            </w:tcMar>
            <w:vAlign w:val="center"/>
          </w:tcPr>
          <w:p w14:paraId="16E7C708" w14:textId="10509DDF" w:rsidR="009E3877" w:rsidRPr="00A8406A" w:rsidRDefault="00C509EF">
            <w:pPr>
              <w:rPr>
                <w:sz w:val="22"/>
                <w:szCs w:val="22"/>
              </w:rPr>
            </w:pPr>
            <w:r w:rsidRPr="00A8406A">
              <w:rPr>
                <w:b/>
                <w:sz w:val="22"/>
                <w:szCs w:val="22"/>
              </w:rPr>
              <w:t>Họ và tên:</w:t>
            </w:r>
            <w:r w:rsidR="006A16A2" w:rsidRPr="00A8406A">
              <w:rPr>
                <w:b/>
                <w:sz w:val="22"/>
                <w:szCs w:val="22"/>
              </w:rPr>
              <w:t xml:space="preserve"> </w:t>
            </w:r>
            <w:r w:rsidR="006A16A2" w:rsidRPr="00A8406A">
              <w:rPr>
                <w:sz w:val="22"/>
                <w:szCs w:val="22"/>
              </w:rPr>
              <w:t>Nguyễn Hữu Dũng</w:t>
            </w:r>
          </w:p>
        </w:tc>
        <w:tc>
          <w:tcPr>
            <w:tcW w:w="4899" w:type="dxa"/>
            <w:tcBorders>
              <w:top w:val="single" w:sz="4" w:space="0" w:color="auto"/>
              <w:left w:val="single" w:sz="4" w:space="0" w:color="auto"/>
              <w:bottom w:val="single" w:sz="4" w:space="0" w:color="auto"/>
              <w:right w:val="single" w:sz="4" w:space="0" w:color="auto"/>
            </w:tcBorders>
            <w:tcMar>
              <w:top w:w="70" w:type="dxa"/>
              <w:left w:w="75" w:type="dxa"/>
              <w:bottom w:w="70" w:type="dxa"/>
              <w:right w:w="75" w:type="dxa"/>
            </w:tcMar>
            <w:vAlign w:val="center"/>
          </w:tcPr>
          <w:p w14:paraId="54CB4C3E" w14:textId="02054FC3" w:rsidR="009E3877" w:rsidRPr="00A8406A" w:rsidRDefault="00C509EF">
            <w:pPr>
              <w:rPr>
                <w:sz w:val="22"/>
                <w:szCs w:val="22"/>
              </w:rPr>
            </w:pPr>
            <w:r w:rsidRPr="00A8406A">
              <w:rPr>
                <w:b/>
                <w:sz w:val="22"/>
                <w:szCs w:val="22"/>
              </w:rPr>
              <w:t>Mã sinh viên / Lớp:</w:t>
            </w:r>
            <w:r w:rsidR="006A16A2" w:rsidRPr="00A8406A">
              <w:rPr>
                <w:sz w:val="22"/>
                <w:szCs w:val="22"/>
              </w:rPr>
              <w:t xml:space="preserve"> 11235559 / HTTTQL 65A</w:t>
            </w:r>
          </w:p>
        </w:tc>
      </w:tr>
      <w:tr w:rsidR="009E3877" w:rsidRPr="00A8406A" w14:paraId="27B6DC70" w14:textId="77777777" w:rsidTr="00B60339">
        <w:trPr>
          <w:jc w:val="center"/>
        </w:trPr>
        <w:tc>
          <w:tcPr>
            <w:tcW w:w="4315" w:type="dxa"/>
            <w:tcBorders>
              <w:top w:val="single" w:sz="4" w:space="0" w:color="auto"/>
              <w:left w:val="single" w:sz="4" w:space="0" w:color="auto"/>
              <w:bottom w:val="single" w:sz="4" w:space="0" w:color="auto"/>
              <w:right w:val="single" w:sz="4" w:space="0" w:color="auto"/>
            </w:tcBorders>
            <w:tcMar>
              <w:top w:w="70" w:type="dxa"/>
              <w:left w:w="75" w:type="dxa"/>
              <w:bottom w:w="70" w:type="dxa"/>
              <w:right w:w="75" w:type="dxa"/>
            </w:tcMar>
            <w:vAlign w:val="center"/>
          </w:tcPr>
          <w:p w14:paraId="1C8CF6A9" w14:textId="431DE8C6" w:rsidR="009E3877" w:rsidRPr="00A8406A" w:rsidRDefault="00065E44">
            <w:pPr>
              <w:rPr>
                <w:sz w:val="22"/>
                <w:szCs w:val="22"/>
              </w:rPr>
            </w:pPr>
            <w:r w:rsidRPr="00A8406A">
              <w:rPr>
                <w:b/>
                <w:sz w:val="22"/>
                <w:szCs w:val="22"/>
              </w:rPr>
              <w:t>Định hướng nghề nghiệp:</w:t>
            </w:r>
            <w:r w:rsidR="006A16A2" w:rsidRPr="00A8406A">
              <w:rPr>
                <w:b/>
                <w:sz w:val="22"/>
                <w:szCs w:val="22"/>
              </w:rPr>
              <w:t xml:space="preserve"> </w:t>
            </w:r>
            <w:r w:rsidR="006A16A2" w:rsidRPr="00A8406A">
              <w:rPr>
                <w:bCs/>
                <w:sz w:val="22"/>
                <w:szCs w:val="22"/>
              </w:rPr>
              <w:t>ITBA/PO</w:t>
            </w:r>
          </w:p>
        </w:tc>
        <w:tc>
          <w:tcPr>
            <w:tcW w:w="4899" w:type="dxa"/>
            <w:tcBorders>
              <w:top w:val="single" w:sz="4" w:space="0" w:color="auto"/>
              <w:left w:val="single" w:sz="4" w:space="0" w:color="auto"/>
              <w:bottom w:val="single" w:sz="4" w:space="0" w:color="auto"/>
              <w:right w:val="single" w:sz="4" w:space="0" w:color="auto"/>
            </w:tcBorders>
            <w:tcMar>
              <w:top w:w="70" w:type="dxa"/>
              <w:left w:w="75" w:type="dxa"/>
              <w:bottom w:w="70" w:type="dxa"/>
              <w:right w:w="75" w:type="dxa"/>
            </w:tcMar>
            <w:vAlign w:val="center"/>
          </w:tcPr>
          <w:p w14:paraId="66DF8324" w14:textId="40999092" w:rsidR="009E3877" w:rsidRPr="00A8406A" w:rsidRDefault="00065E44">
            <w:pPr>
              <w:rPr>
                <w:bCs/>
                <w:sz w:val="22"/>
                <w:szCs w:val="22"/>
                <w:lang w:val="vi-VN"/>
              </w:rPr>
            </w:pPr>
            <w:r w:rsidRPr="00A8406A">
              <w:rPr>
                <w:b/>
                <w:sz w:val="22"/>
                <w:szCs w:val="22"/>
              </w:rPr>
              <w:t>Email/SĐT:</w:t>
            </w:r>
            <w:r w:rsidR="006A16A2" w:rsidRPr="00A8406A">
              <w:rPr>
                <w:bCs/>
                <w:sz w:val="22"/>
                <w:szCs w:val="22"/>
              </w:rPr>
              <w:t xml:space="preserve"> </w:t>
            </w:r>
            <w:hyperlink r:id="rId8" w:history="1">
              <w:r w:rsidR="006A16A2" w:rsidRPr="00A8406A">
                <w:rPr>
                  <w:rStyle w:val="Hyperlink"/>
                  <w:bCs/>
                  <w:sz w:val="22"/>
                  <w:szCs w:val="22"/>
                </w:rPr>
                <w:t>dungxoan31@gmail.com</w:t>
              </w:r>
            </w:hyperlink>
            <w:r w:rsidR="006A16A2" w:rsidRPr="00A8406A">
              <w:rPr>
                <w:bCs/>
                <w:sz w:val="22"/>
                <w:szCs w:val="22"/>
              </w:rPr>
              <w:t xml:space="preserve"> / 0856532915</w:t>
            </w:r>
          </w:p>
        </w:tc>
      </w:tr>
      <w:tr w:rsidR="00065E44" w:rsidRPr="00A8406A" w14:paraId="677F42D4" w14:textId="77777777" w:rsidTr="00B60339">
        <w:trPr>
          <w:jc w:val="center"/>
        </w:trPr>
        <w:tc>
          <w:tcPr>
            <w:tcW w:w="9214" w:type="dxa"/>
            <w:gridSpan w:val="2"/>
            <w:tcBorders>
              <w:top w:val="single" w:sz="4" w:space="0" w:color="auto"/>
              <w:left w:val="single" w:sz="4" w:space="0" w:color="auto"/>
              <w:bottom w:val="single" w:sz="4" w:space="0" w:color="auto"/>
              <w:right w:val="single" w:sz="4" w:space="0" w:color="auto"/>
            </w:tcBorders>
            <w:tcMar>
              <w:top w:w="70" w:type="dxa"/>
              <w:left w:w="75" w:type="dxa"/>
              <w:bottom w:w="70" w:type="dxa"/>
              <w:right w:w="75" w:type="dxa"/>
            </w:tcMar>
            <w:vAlign w:val="center"/>
          </w:tcPr>
          <w:p w14:paraId="2B93FDE0" w14:textId="6A042EAD" w:rsidR="00065E44" w:rsidRPr="00A8406A" w:rsidRDefault="00065E44">
            <w:pPr>
              <w:rPr>
                <w:sz w:val="22"/>
                <w:szCs w:val="22"/>
                <w:lang w:val="vi-VN"/>
              </w:rPr>
            </w:pPr>
            <w:r w:rsidRPr="00A8406A">
              <w:rPr>
                <w:b/>
                <w:sz w:val="22"/>
                <w:szCs w:val="22"/>
              </w:rPr>
              <w:t>Nơi thực tập/bối cảnh nghiên cứu:</w:t>
            </w:r>
            <w:r w:rsidR="006A16A2" w:rsidRPr="00A8406A">
              <w:rPr>
                <w:b/>
                <w:sz w:val="22"/>
                <w:szCs w:val="22"/>
              </w:rPr>
              <w:t xml:space="preserve"> </w:t>
            </w:r>
            <w:r w:rsidR="006A16A2" w:rsidRPr="00A8406A">
              <w:rPr>
                <w:bCs/>
                <w:sz w:val="22"/>
                <w:szCs w:val="22"/>
              </w:rPr>
              <w:t>VinSmart Future (VinMec)</w:t>
            </w:r>
            <w:r w:rsidR="006A16A2" w:rsidRPr="00A8406A">
              <w:rPr>
                <w:b/>
                <w:sz w:val="22"/>
                <w:szCs w:val="22"/>
              </w:rPr>
              <w:t xml:space="preserve"> </w:t>
            </w:r>
          </w:p>
        </w:tc>
      </w:tr>
      <w:tr w:rsidR="00E33568" w:rsidRPr="00A8406A" w14:paraId="057482DE" w14:textId="77777777" w:rsidTr="00B60339">
        <w:trPr>
          <w:jc w:val="center"/>
        </w:trPr>
        <w:tc>
          <w:tcPr>
            <w:tcW w:w="9214" w:type="dxa"/>
            <w:gridSpan w:val="2"/>
            <w:tcBorders>
              <w:top w:val="single" w:sz="4" w:space="0" w:color="auto"/>
              <w:left w:val="single" w:sz="4" w:space="0" w:color="auto"/>
              <w:bottom w:val="single" w:sz="4" w:space="0" w:color="auto"/>
              <w:right w:val="single" w:sz="4" w:space="0" w:color="auto"/>
            </w:tcBorders>
            <w:tcMar>
              <w:top w:w="70" w:type="dxa"/>
              <w:left w:w="75" w:type="dxa"/>
              <w:bottom w:w="70" w:type="dxa"/>
              <w:right w:w="75" w:type="dxa"/>
            </w:tcMar>
            <w:vAlign w:val="center"/>
          </w:tcPr>
          <w:p w14:paraId="59895AFD" w14:textId="1FBBB4E8" w:rsidR="00E33568" w:rsidRPr="00A8406A" w:rsidRDefault="00E33568">
            <w:pPr>
              <w:rPr>
                <w:b/>
                <w:sz w:val="22"/>
                <w:szCs w:val="22"/>
              </w:rPr>
            </w:pPr>
            <w:r w:rsidRPr="00A8406A">
              <w:rPr>
                <w:b/>
                <w:bCs/>
                <w:color w:val="EE0000"/>
                <w:sz w:val="22"/>
                <w:szCs w:val="22"/>
              </w:rPr>
              <w:t>Hướng được xem xét sau Vòng 1</w:t>
            </w:r>
            <w:r w:rsidRPr="00A8406A">
              <w:rPr>
                <w:sz w:val="22"/>
                <w:szCs w:val="22"/>
                <w:lang w:val="vi-VN"/>
              </w:rPr>
              <w:t>:</w:t>
            </w:r>
            <w:r w:rsidR="006A16A2" w:rsidRPr="00A8406A">
              <w:rPr>
                <w:sz w:val="22"/>
                <w:szCs w:val="22"/>
              </w:rPr>
              <w:t xml:space="preserve"> </w:t>
            </w:r>
            <w:r w:rsidR="00C64E96" w:rsidRPr="00A8406A">
              <w:rPr>
                <w:sz w:val="22"/>
                <w:szCs w:val="22"/>
              </w:rPr>
              <w:t>Xây dựng mô hình phân đoạn ảnh (segmentation) hỗ trợ khoanh vùng nghi ngờ tổn thương</w:t>
            </w:r>
            <w:r w:rsidR="00C64E96" w:rsidRPr="00A8406A">
              <w:rPr>
                <w:sz w:val="22"/>
                <w:szCs w:val="22"/>
              </w:rPr>
              <w:t xml:space="preserve"> và sinh chuẩn đoán</w:t>
            </w:r>
            <w:r w:rsidR="00C64E96" w:rsidRPr="00A8406A">
              <w:rPr>
                <w:sz w:val="22"/>
                <w:szCs w:val="22"/>
              </w:rPr>
              <w:t xml:space="preserve"> để bác sĩ tham khảo.</w:t>
            </w:r>
          </w:p>
        </w:tc>
      </w:tr>
    </w:tbl>
    <w:p w14:paraId="1833B1A9" w14:textId="77777777" w:rsidR="009E3877" w:rsidRPr="00A8406A" w:rsidRDefault="00C509EF">
      <w:pPr>
        <w:spacing w:before="100" w:after="60" w:line="252" w:lineRule="auto"/>
      </w:pPr>
      <w:r w:rsidRPr="00A8406A">
        <w:rPr>
          <w:b/>
          <w:color w:val="1F4E79"/>
          <w:sz w:val="28"/>
        </w:rPr>
        <w:t>B. KIỂM CHỨNG VẤN ĐỀ</w:t>
      </w:r>
    </w:p>
    <w:p w14:paraId="1233506D" w14:textId="77777777" w:rsidR="009E3877" w:rsidRPr="00A8406A" w:rsidRDefault="00C509EF">
      <w:pPr>
        <w:spacing w:before="60" w:after="60" w:line="252" w:lineRule="auto"/>
      </w:pPr>
      <w:r w:rsidRPr="00A8406A">
        <w:rPr>
          <w:b/>
          <w:color w:val="1F4E79"/>
        </w:rPr>
        <w:t>1. Phát biểu vấn đề trong tối đa 100 từ</w:t>
      </w:r>
    </w:p>
    <w:p w14:paraId="4A23F119" w14:textId="77777777" w:rsidR="006A16A2" w:rsidRPr="00A8406A" w:rsidRDefault="006A16A2" w:rsidP="006A16A2">
      <w:pPr>
        <w:ind w:left="720"/>
      </w:pPr>
      <w:r w:rsidRPr="00A8406A">
        <w:t>Trong quy trình siêu âm buồng trứng, bác sĩ phải quan sát và đánh giá hình ảnh siêu âm để xác định, khoanh vùng và mô tả các vùng bất thường. Việc đánh giá phụ thuộc nhiều vào kinh nghiệm chuyên môn, có thể tốn thời gian và khó chuẩn hóa giữa các trường hợp. Đặc biệt, việc tạo dữ liệu có annotation/ground truth và kiểm chứng kết quả AI là những rào cản quan trọng khi xây dựng một giải pháp AI có thể đánh giá được.</w:t>
      </w:r>
    </w:p>
    <w:p w14:paraId="58B6CD3C" w14:textId="77777777" w:rsidR="009E3877" w:rsidRPr="00A8406A" w:rsidRDefault="00C509EF">
      <w:pPr>
        <w:spacing w:before="60" w:after="60" w:line="252" w:lineRule="auto"/>
      </w:pPr>
      <w:r w:rsidRPr="00A8406A">
        <w:rPr>
          <w:b/>
          <w:color w:val="1F4E79"/>
        </w:rPr>
        <w:t>2. Minh chứng cho sự tồn tại của vấn đề</w:t>
      </w:r>
    </w:p>
    <w:p w14:paraId="77EC60F8" w14:textId="77777777" w:rsidR="009E3877" w:rsidRPr="00A8406A" w:rsidRDefault="00C509EF" w:rsidP="00AD1B78">
      <w:pPr>
        <w:spacing w:after="40" w:line="252" w:lineRule="auto"/>
        <w:ind w:firstLine="720"/>
        <w:rPr>
          <w:sz w:val="22"/>
          <w:szCs w:val="22"/>
        </w:rPr>
      </w:pPr>
      <w:r w:rsidRPr="00A8406A">
        <w:rPr>
          <w:sz w:val="22"/>
          <w:szCs w:val="22"/>
        </w:rPr>
        <w:t>Cung cấp ít nhất 02 loại minh chứng, ưu tiên minh chứng trực tiếp:</w:t>
      </w:r>
    </w:p>
    <w:p w14:paraId="0F6808DC" w14:textId="72CBC90A" w:rsidR="006A16A2" w:rsidRPr="00A8406A" w:rsidRDefault="00000000" w:rsidP="00AD1B78">
      <w:pPr>
        <w:spacing w:after="20"/>
        <w:ind w:left="1440" w:right="567"/>
        <w:rPr>
          <w:sz w:val="22"/>
          <w:szCs w:val="22"/>
        </w:rPr>
      </w:pPr>
      <w:sdt>
        <w:sdtPr>
          <w:rPr>
            <w:sz w:val="22"/>
            <w:szCs w:val="22"/>
          </w:rPr>
          <w:id w:val="-2136853765"/>
          <w14:checkbox>
            <w14:checked w14:val="1"/>
            <w14:checkedState w14:val="2612" w14:font="MS Gothic"/>
            <w14:uncheckedState w14:val="2610" w14:font="MS Gothic"/>
          </w14:checkbox>
        </w:sdtPr>
        <w:sdtContent>
          <w:r w:rsidR="00AD1B78" w:rsidRPr="00A8406A">
            <w:rPr>
              <w:rFonts w:ascii="Segoe UI Symbol" w:eastAsia="MS Gothic" w:hAnsi="Segoe UI Symbol" w:cs="Segoe UI Symbol"/>
              <w:sz w:val="22"/>
              <w:szCs w:val="22"/>
            </w:rPr>
            <w:t>☒</w:t>
          </w:r>
        </w:sdtContent>
      </w:sdt>
      <w:r w:rsidR="00C509EF" w:rsidRPr="00A8406A">
        <w:rPr>
          <w:sz w:val="22"/>
          <w:szCs w:val="22"/>
        </w:rPr>
        <w:t xml:space="preserve"> Quan sát trực tiếp tại nơi thực tập/doanh nghiệp    </w:t>
      </w:r>
    </w:p>
    <w:p w14:paraId="21077D97" w14:textId="7BC38A76" w:rsidR="006A16A2" w:rsidRPr="00A8406A" w:rsidRDefault="00000000" w:rsidP="00AD1B78">
      <w:pPr>
        <w:spacing w:after="20"/>
        <w:ind w:left="1440" w:right="567"/>
        <w:rPr>
          <w:sz w:val="22"/>
          <w:szCs w:val="22"/>
        </w:rPr>
      </w:pPr>
      <w:sdt>
        <w:sdtPr>
          <w:rPr>
            <w:sz w:val="22"/>
            <w:szCs w:val="22"/>
          </w:rPr>
          <w:id w:val="-1274709084"/>
          <w14:checkbox>
            <w14:checked w14:val="0"/>
            <w14:checkedState w14:val="2612" w14:font="MS Gothic"/>
            <w14:uncheckedState w14:val="2610" w14:font="MS Gothic"/>
          </w14:checkbox>
        </w:sdtPr>
        <w:sdtContent>
          <w:r w:rsidR="008A7063" w:rsidRPr="00A8406A">
            <w:rPr>
              <w:rFonts w:ascii="Segoe UI Symbol" w:eastAsia="MS Gothic" w:hAnsi="Segoe UI Symbol" w:cs="Segoe UI Symbol"/>
              <w:sz w:val="22"/>
              <w:szCs w:val="22"/>
            </w:rPr>
            <w:t>☐</w:t>
          </w:r>
        </w:sdtContent>
      </w:sdt>
      <w:r w:rsidR="00C509EF" w:rsidRPr="00A8406A">
        <w:rPr>
          <w:sz w:val="22"/>
          <w:szCs w:val="22"/>
        </w:rPr>
        <w:t xml:space="preserve"> Phỏng vấn người dùng/người có nghiệp vụ    </w:t>
      </w:r>
    </w:p>
    <w:p w14:paraId="71BBD314" w14:textId="4D12C8AA" w:rsidR="006A16A2" w:rsidRPr="00A8406A" w:rsidRDefault="00000000" w:rsidP="00AD1B78">
      <w:pPr>
        <w:spacing w:after="20"/>
        <w:ind w:left="1440" w:right="567"/>
        <w:rPr>
          <w:sz w:val="22"/>
          <w:szCs w:val="22"/>
        </w:rPr>
      </w:pPr>
      <w:sdt>
        <w:sdtPr>
          <w:rPr>
            <w:sz w:val="22"/>
            <w:szCs w:val="22"/>
          </w:rPr>
          <w:id w:val="1716229417"/>
          <w14:checkbox>
            <w14:checked w14:val="1"/>
            <w14:checkedState w14:val="2612" w14:font="MS Gothic"/>
            <w14:uncheckedState w14:val="2610" w14:font="MS Gothic"/>
          </w14:checkbox>
        </w:sdtPr>
        <w:sdtContent>
          <w:r w:rsidR="00AD1B78" w:rsidRPr="00A8406A">
            <w:rPr>
              <w:rFonts w:ascii="Segoe UI Symbol" w:eastAsia="MS Gothic" w:hAnsi="Segoe UI Symbol" w:cs="Segoe UI Symbol"/>
              <w:sz w:val="22"/>
              <w:szCs w:val="22"/>
            </w:rPr>
            <w:t>☒</w:t>
          </w:r>
        </w:sdtContent>
      </w:sdt>
      <w:r w:rsidR="00C509EF" w:rsidRPr="00A8406A">
        <w:rPr>
          <w:sz w:val="22"/>
          <w:szCs w:val="22"/>
        </w:rPr>
        <w:t xml:space="preserve"> Quy trình/biểu mẫu/tài liệu doanh nghiệp</w:t>
      </w:r>
      <w:r w:rsidR="00C509EF" w:rsidRPr="00A8406A">
        <w:rPr>
          <w:sz w:val="22"/>
          <w:szCs w:val="22"/>
        </w:rPr>
        <w:br/>
      </w:r>
      <w:sdt>
        <w:sdtPr>
          <w:rPr>
            <w:sz w:val="22"/>
            <w:szCs w:val="22"/>
          </w:rPr>
          <w:id w:val="-746178829"/>
          <w14:checkbox>
            <w14:checked w14:val="1"/>
            <w14:checkedState w14:val="2612" w14:font="MS Gothic"/>
            <w14:uncheckedState w14:val="2610" w14:font="MS Gothic"/>
          </w14:checkbox>
        </w:sdtPr>
        <w:sdtContent>
          <w:r w:rsidR="00AD1B78" w:rsidRPr="00A8406A">
            <w:rPr>
              <w:rFonts w:ascii="Segoe UI Symbol" w:eastAsia="MS Gothic" w:hAnsi="Segoe UI Symbol" w:cs="Segoe UI Symbol"/>
              <w:sz w:val="22"/>
              <w:szCs w:val="22"/>
            </w:rPr>
            <w:t>☒</w:t>
          </w:r>
        </w:sdtContent>
      </w:sdt>
      <w:r w:rsidR="00C509EF" w:rsidRPr="00A8406A">
        <w:rPr>
          <w:sz w:val="22"/>
          <w:szCs w:val="22"/>
        </w:rPr>
        <w:t xml:space="preserve"> Dữ liệu thực tế    </w:t>
      </w:r>
    </w:p>
    <w:p w14:paraId="3247AF84" w14:textId="7E7DA065" w:rsidR="006A16A2" w:rsidRPr="00A8406A" w:rsidRDefault="00000000" w:rsidP="00AD1B78">
      <w:pPr>
        <w:spacing w:after="20"/>
        <w:ind w:left="1440" w:right="567"/>
        <w:rPr>
          <w:sz w:val="22"/>
          <w:szCs w:val="22"/>
        </w:rPr>
      </w:pPr>
      <w:sdt>
        <w:sdtPr>
          <w:rPr>
            <w:sz w:val="22"/>
            <w:szCs w:val="22"/>
          </w:rPr>
          <w:id w:val="-144667283"/>
          <w14:checkbox>
            <w14:checked w14:val="0"/>
            <w14:checkedState w14:val="2612" w14:font="MS Gothic"/>
            <w14:uncheckedState w14:val="2610" w14:font="MS Gothic"/>
          </w14:checkbox>
        </w:sdtPr>
        <w:sdtContent>
          <w:r w:rsidR="00AD1B78" w:rsidRPr="00A8406A">
            <w:rPr>
              <w:rFonts w:ascii="Segoe UI Symbol" w:eastAsia="MS Gothic" w:hAnsi="Segoe UI Symbol" w:cs="Segoe UI Symbol"/>
              <w:sz w:val="22"/>
              <w:szCs w:val="22"/>
            </w:rPr>
            <w:t>☐</w:t>
          </w:r>
        </w:sdtContent>
      </w:sdt>
      <w:r w:rsidR="00C509EF" w:rsidRPr="00A8406A">
        <w:rPr>
          <w:sz w:val="22"/>
          <w:szCs w:val="22"/>
        </w:rPr>
        <w:t xml:space="preserve"> Log/báo cáo/hệ thống hiện tại    </w:t>
      </w:r>
    </w:p>
    <w:p w14:paraId="44FCC634" w14:textId="039565E9" w:rsidR="006A16A2" w:rsidRPr="00A8406A" w:rsidRDefault="00000000" w:rsidP="00AD1B78">
      <w:pPr>
        <w:spacing w:after="20"/>
        <w:ind w:left="1440" w:right="567"/>
        <w:rPr>
          <w:sz w:val="22"/>
          <w:szCs w:val="22"/>
        </w:rPr>
      </w:pPr>
      <w:sdt>
        <w:sdtPr>
          <w:rPr>
            <w:sz w:val="22"/>
            <w:szCs w:val="22"/>
          </w:rPr>
          <w:id w:val="887840343"/>
          <w14:checkbox>
            <w14:checked w14:val="1"/>
            <w14:checkedState w14:val="2612" w14:font="MS Gothic"/>
            <w14:uncheckedState w14:val="2610" w14:font="MS Gothic"/>
          </w14:checkbox>
        </w:sdtPr>
        <w:sdtContent>
          <w:r w:rsidR="008A7063" w:rsidRPr="00A8406A">
            <w:rPr>
              <w:rFonts w:ascii="Segoe UI Symbol" w:eastAsia="MS Gothic" w:hAnsi="Segoe UI Symbol" w:cs="Segoe UI Symbol"/>
              <w:sz w:val="22"/>
              <w:szCs w:val="22"/>
            </w:rPr>
            <w:t>☒</w:t>
          </w:r>
        </w:sdtContent>
      </w:sdt>
      <w:r w:rsidR="00C509EF" w:rsidRPr="00A8406A">
        <w:rPr>
          <w:sz w:val="22"/>
          <w:szCs w:val="22"/>
        </w:rPr>
        <w:t xml:space="preserve"> Công trình nghiên cứu/tài liệu chuyên ngành    </w:t>
      </w:r>
    </w:p>
    <w:p w14:paraId="4250F2B2" w14:textId="1C687B3D" w:rsidR="009E3877" w:rsidRPr="00A8406A" w:rsidRDefault="00000000" w:rsidP="00AD1B78">
      <w:pPr>
        <w:spacing w:after="20"/>
        <w:ind w:left="1440" w:right="567"/>
        <w:rPr>
          <w:sz w:val="22"/>
          <w:szCs w:val="22"/>
        </w:rPr>
      </w:pPr>
      <w:sdt>
        <w:sdtPr>
          <w:rPr>
            <w:sz w:val="22"/>
            <w:szCs w:val="22"/>
          </w:rPr>
          <w:id w:val="990288203"/>
          <w14:checkbox>
            <w14:checked w14:val="0"/>
            <w14:checkedState w14:val="2612" w14:font="MS Gothic"/>
            <w14:uncheckedState w14:val="2610" w14:font="MS Gothic"/>
          </w14:checkbox>
        </w:sdtPr>
        <w:sdtContent>
          <w:r w:rsidR="00AD1B78" w:rsidRPr="00A8406A">
            <w:rPr>
              <w:rFonts w:ascii="Segoe UI Symbol" w:eastAsia="MS Gothic" w:hAnsi="Segoe UI Symbol" w:cs="Segoe UI Symbol"/>
              <w:sz w:val="22"/>
              <w:szCs w:val="22"/>
            </w:rPr>
            <w:t>☐</w:t>
          </w:r>
        </w:sdtContent>
      </w:sdt>
      <w:r w:rsidR="00C509EF" w:rsidRPr="00A8406A">
        <w:rPr>
          <w:sz w:val="22"/>
          <w:szCs w:val="22"/>
        </w:rPr>
        <w:t xml:space="preserve"> Nguồn khác: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5"/>
        <w:gridCol w:w="1962"/>
        <w:gridCol w:w="2628"/>
        <w:gridCol w:w="3603"/>
      </w:tblGrid>
      <w:tr w:rsidR="009E3877" w:rsidRPr="00A8406A" w14:paraId="7BC5F9D5" w14:textId="77777777" w:rsidTr="00B60339">
        <w:trPr>
          <w:tblHeader/>
          <w:jc w:val="center"/>
        </w:trPr>
        <w:tc>
          <w:tcPr>
            <w:tcW w:w="1435" w:type="dxa"/>
            <w:shd w:val="clear" w:color="auto" w:fill="D9EAF7"/>
            <w:tcMar>
              <w:top w:w="70" w:type="dxa"/>
              <w:left w:w="75" w:type="dxa"/>
              <w:bottom w:w="70" w:type="dxa"/>
              <w:right w:w="75" w:type="dxa"/>
            </w:tcMar>
            <w:vAlign w:val="center"/>
          </w:tcPr>
          <w:p w14:paraId="367B6005" w14:textId="77777777" w:rsidR="009E3877" w:rsidRPr="00A8406A" w:rsidRDefault="00C509EF">
            <w:pPr>
              <w:rPr>
                <w:sz w:val="22"/>
                <w:szCs w:val="22"/>
              </w:rPr>
            </w:pPr>
            <w:r w:rsidRPr="00A8406A">
              <w:rPr>
                <w:b/>
                <w:sz w:val="22"/>
                <w:szCs w:val="22"/>
              </w:rPr>
              <w:t>Minh chứng</w:t>
            </w:r>
          </w:p>
        </w:tc>
        <w:tc>
          <w:tcPr>
            <w:tcW w:w="1962" w:type="dxa"/>
            <w:shd w:val="clear" w:color="auto" w:fill="D9EAF7"/>
            <w:tcMar>
              <w:top w:w="70" w:type="dxa"/>
              <w:left w:w="75" w:type="dxa"/>
              <w:bottom w:w="70" w:type="dxa"/>
              <w:right w:w="75" w:type="dxa"/>
            </w:tcMar>
            <w:vAlign w:val="center"/>
          </w:tcPr>
          <w:p w14:paraId="361F72FD" w14:textId="77777777" w:rsidR="009E3877" w:rsidRPr="00A8406A" w:rsidRDefault="00C509EF">
            <w:pPr>
              <w:rPr>
                <w:sz w:val="22"/>
                <w:szCs w:val="22"/>
              </w:rPr>
            </w:pPr>
            <w:r w:rsidRPr="00A8406A">
              <w:rPr>
                <w:b/>
                <w:sz w:val="22"/>
                <w:szCs w:val="22"/>
              </w:rPr>
              <w:t>Nguồn / người cung cấp</w:t>
            </w:r>
          </w:p>
        </w:tc>
        <w:tc>
          <w:tcPr>
            <w:tcW w:w="2628" w:type="dxa"/>
            <w:shd w:val="clear" w:color="auto" w:fill="D9EAF7"/>
            <w:tcMar>
              <w:top w:w="70" w:type="dxa"/>
              <w:left w:w="75" w:type="dxa"/>
              <w:bottom w:w="70" w:type="dxa"/>
              <w:right w:w="75" w:type="dxa"/>
            </w:tcMar>
            <w:vAlign w:val="center"/>
          </w:tcPr>
          <w:p w14:paraId="6F8B1F36" w14:textId="77777777" w:rsidR="009E3877" w:rsidRPr="00A8406A" w:rsidRDefault="00C509EF">
            <w:pPr>
              <w:rPr>
                <w:sz w:val="22"/>
                <w:szCs w:val="22"/>
              </w:rPr>
            </w:pPr>
            <w:r w:rsidRPr="00A8406A">
              <w:rPr>
                <w:b/>
                <w:sz w:val="22"/>
                <w:szCs w:val="22"/>
              </w:rPr>
              <w:t>Nội dung chính</w:t>
            </w:r>
          </w:p>
        </w:tc>
        <w:tc>
          <w:tcPr>
            <w:tcW w:w="3603" w:type="dxa"/>
            <w:shd w:val="clear" w:color="auto" w:fill="D9EAF7"/>
            <w:tcMar>
              <w:top w:w="70" w:type="dxa"/>
              <w:left w:w="75" w:type="dxa"/>
              <w:bottom w:w="70" w:type="dxa"/>
              <w:right w:w="75" w:type="dxa"/>
            </w:tcMar>
            <w:vAlign w:val="center"/>
          </w:tcPr>
          <w:p w14:paraId="47394983" w14:textId="77777777" w:rsidR="009E3877" w:rsidRPr="00A8406A" w:rsidRDefault="00C509EF">
            <w:pPr>
              <w:rPr>
                <w:sz w:val="22"/>
                <w:szCs w:val="22"/>
              </w:rPr>
            </w:pPr>
            <w:r w:rsidRPr="00A8406A">
              <w:rPr>
                <w:b/>
                <w:sz w:val="22"/>
                <w:szCs w:val="22"/>
              </w:rPr>
              <w:t>Minh chứng cho vấn đề như thế nào?</w:t>
            </w:r>
          </w:p>
        </w:tc>
      </w:tr>
      <w:tr w:rsidR="009E3877" w:rsidRPr="00A8406A" w14:paraId="1FDE8CF7" w14:textId="77777777" w:rsidTr="00B60339">
        <w:trPr>
          <w:jc w:val="center"/>
        </w:trPr>
        <w:tc>
          <w:tcPr>
            <w:tcW w:w="1435" w:type="dxa"/>
            <w:tcMar>
              <w:top w:w="70" w:type="dxa"/>
              <w:left w:w="75" w:type="dxa"/>
              <w:bottom w:w="70" w:type="dxa"/>
              <w:right w:w="75" w:type="dxa"/>
            </w:tcMar>
          </w:tcPr>
          <w:p w14:paraId="750E5903" w14:textId="3ADF1186" w:rsidR="009E3877" w:rsidRPr="00A8406A" w:rsidRDefault="00C509EF" w:rsidP="00AD1B78">
            <w:pPr>
              <w:rPr>
                <w:sz w:val="22"/>
                <w:szCs w:val="22"/>
              </w:rPr>
            </w:pPr>
            <w:r w:rsidRPr="00A8406A">
              <w:rPr>
                <w:sz w:val="22"/>
                <w:szCs w:val="22"/>
              </w:rPr>
              <w:t>Minh chứng</w:t>
            </w:r>
            <w:r w:rsidR="005C5AD0" w:rsidRPr="00A8406A">
              <w:rPr>
                <w:sz w:val="22"/>
                <w:szCs w:val="22"/>
                <w:lang w:val="vi-VN"/>
              </w:rPr>
              <w:t xml:space="preserve"> </w:t>
            </w:r>
            <w:r w:rsidRPr="00A8406A">
              <w:rPr>
                <w:sz w:val="22"/>
                <w:szCs w:val="22"/>
              </w:rPr>
              <w:t>1</w:t>
            </w:r>
          </w:p>
        </w:tc>
        <w:tc>
          <w:tcPr>
            <w:tcW w:w="1962" w:type="dxa"/>
            <w:tcMar>
              <w:top w:w="70" w:type="dxa"/>
              <w:left w:w="75" w:type="dxa"/>
              <w:bottom w:w="70" w:type="dxa"/>
              <w:right w:w="75" w:type="dxa"/>
            </w:tcMar>
          </w:tcPr>
          <w:p w14:paraId="4279B2DD" w14:textId="6DFD00FB" w:rsidR="009E3877" w:rsidRPr="00A8406A" w:rsidRDefault="00AD1B78" w:rsidP="00AD1B78">
            <w:pPr>
              <w:rPr>
                <w:sz w:val="22"/>
                <w:szCs w:val="22"/>
              </w:rPr>
            </w:pPr>
            <w:r w:rsidRPr="00A8406A">
              <w:rPr>
                <w:sz w:val="22"/>
                <w:szCs w:val="22"/>
              </w:rPr>
              <w:t>Khảo sát thực địa tại bênh VinMec</w:t>
            </w:r>
          </w:p>
        </w:tc>
        <w:tc>
          <w:tcPr>
            <w:tcW w:w="2628" w:type="dxa"/>
            <w:tcMar>
              <w:top w:w="70" w:type="dxa"/>
              <w:left w:w="75" w:type="dxa"/>
              <w:bottom w:w="70" w:type="dxa"/>
              <w:right w:w="75" w:type="dxa"/>
            </w:tcMar>
          </w:tcPr>
          <w:p w14:paraId="51CF9BFB" w14:textId="3B6DB497" w:rsidR="009E3877" w:rsidRPr="00A8406A" w:rsidRDefault="00AD1B78" w:rsidP="00AD1B78">
            <w:pPr>
              <w:rPr>
                <w:sz w:val="22"/>
                <w:szCs w:val="22"/>
              </w:rPr>
            </w:pPr>
            <w:r w:rsidRPr="00A8406A">
              <w:rPr>
                <w:sz w:val="22"/>
                <w:szCs w:val="22"/>
              </w:rPr>
              <w:t>Ảnh siêu âm cần được bác sĩ quan sát, đánh giá và xác định vùng cần quan tâm.</w:t>
            </w:r>
          </w:p>
        </w:tc>
        <w:tc>
          <w:tcPr>
            <w:tcW w:w="3603" w:type="dxa"/>
            <w:tcMar>
              <w:top w:w="70" w:type="dxa"/>
              <w:left w:w="75" w:type="dxa"/>
              <w:bottom w:w="70" w:type="dxa"/>
              <w:right w:w="75" w:type="dxa"/>
            </w:tcMar>
          </w:tcPr>
          <w:p w14:paraId="249FC1E7" w14:textId="33ECE05A" w:rsidR="009E3877" w:rsidRPr="00A8406A" w:rsidRDefault="00AD1B78" w:rsidP="00AD1B78">
            <w:pPr>
              <w:rPr>
                <w:sz w:val="22"/>
                <w:szCs w:val="22"/>
              </w:rPr>
            </w:pPr>
            <w:r w:rsidRPr="00A8406A">
              <w:rPr>
                <w:sz w:val="22"/>
                <w:szCs w:val="22"/>
              </w:rPr>
              <w:t>Cho thấy bài toán phụ thuộc vào phân tích hình ảnh và chuyên môn của người thực hiện.</w:t>
            </w:r>
          </w:p>
        </w:tc>
      </w:tr>
      <w:tr w:rsidR="009E3877" w:rsidRPr="00A8406A" w14:paraId="47FAF656" w14:textId="77777777" w:rsidTr="00B60339">
        <w:trPr>
          <w:jc w:val="center"/>
        </w:trPr>
        <w:tc>
          <w:tcPr>
            <w:tcW w:w="1435" w:type="dxa"/>
            <w:tcMar>
              <w:top w:w="70" w:type="dxa"/>
              <w:left w:w="75" w:type="dxa"/>
              <w:bottom w:w="70" w:type="dxa"/>
              <w:right w:w="75" w:type="dxa"/>
            </w:tcMar>
          </w:tcPr>
          <w:p w14:paraId="37D2B599" w14:textId="77777777" w:rsidR="009E3877" w:rsidRPr="00A8406A" w:rsidRDefault="00C509EF" w:rsidP="00AD1B78">
            <w:pPr>
              <w:rPr>
                <w:sz w:val="22"/>
                <w:szCs w:val="22"/>
              </w:rPr>
            </w:pPr>
            <w:r w:rsidRPr="00A8406A">
              <w:rPr>
                <w:sz w:val="22"/>
                <w:szCs w:val="22"/>
              </w:rPr>
              <w:t>Minh chứng 2</w:t>
            </w:r>
          </w:p>
        </w:tc>
        <w:tc>
          <w:tcPr>
            <w:tcW w:w="1962" w:type="dxa"/>
            <w:tcMar>
              <w:top w:w="70" w:type="dxa"/>
              <w:left w:w="75" w:type="dxa"/>
              <w:bottom w:w="70" w:type="dxa"/>
              <w:right w:w="75" w:type="dxa"/>
            </w:tcMar>
          </w:tcPr>
          <w:p w14:paraId="298D8E91" w14:textId="0DF2BC91" w:rsidR="009E3877" w:rsidRPr="00A8406A" w:rsidRDefault="008654E8" w:rsidP="00AD1B78">
            <w:pPr>
              <w:rPr>
                <w:sz w:val="22"/>
                <w:szCs w:val="22"/>
              </w:rPr>
            </w:pPr>
            <w:r w:rsidRPr="00A8406A">
              <w:rPr>
                <w:sz w:val="22"/>
                <w:szCs w:val="22"/>
              </w:rPr>
              <w:t>Vinmec</w:t>
            </w:r>
            <w:r w:rsidR="00C509EF" w:rsidRPr="00A8406A">
              <w:rPr>
                <w:sz w:val="22"/>
                <w:szCs w:val="22"/>
              </w:rPr>
              <w:br/>
            </w:r>
          </w:p>
        </w:tc>
        <w:tc>
          <w:tcPr>
            <w:tcW w:w="2628" w:type="dxa"/>
            <w:tcMar>
              <w:top w:w="70" w:type="dxa"/>
              <w:left w:w="75" w:type="dxa"/>
              <w:bottom w:w="70" w:type="dxa"/>
              <w:right w:w="75" w:type="dxa"/>
            </w:tcMar>
          </w:tcPr>
          <w:p w14:paraId="36A31E4D" w14:textId="3D92BCAC" w:rsidR="009E3877" w:rsidRPr="00A8406A" w:rsidRDefault="008654E8" w:rsidP="00AD1B78">
            <w:pPr>
              <w:rPr>
                <w:sz w:val="22"/>
                <w:szCs w:val="22"/>
              </w:rPr>
            </w:pPr>
            <w:r w:rsidRPr="00A8406A">
              <w:rPr>
                <w:sz w:val="22"/>
                <w:szCs w:val="22"/>
              </w:rPr>
              <w:t>Hình ảnh kèm hồ sơ bệnh án mẫu</w:t>
            </w:r>
          </w:p>
        </w:tc>
        <w:tc>
          <w:tcPr>
            <w:tcW w:w="3603" w:type="dxa"/>
            <w:tcMar>
              <w:top w:w="70" w:type="dxa"/>
              <w:left w:w="75" w:type="dxa"/>
              <w:bottom w:w="70" w:type="dxa"/>
              <w:right w:w="75" w:type="dxa"/>
            </w:tcMar>
          </w:tcPr>
          <w:p w14:paraId="2ACE50B5" w14:textId="3BBD4DAB" w:rsidR="009E3877" w:rsidRPr="00A8406A" w:rsidRDefault="00F35CA3" w:rsidP="00AD1B78">
            <w:pPr>
              <w:rPr>
                <w:sz w:val="22"/>
                <w:szCs w:val="22"/>
              </w:rPr>
            </w:pPr>
            <w:r w:rsidRPr="00A8406A">
              <w:rPr>
                <w:sz w:val="22"/>
                <w:szCs w:val="22"/>
              </w:rPr>
              <w:t>Cho thấy hệ thống có nguồn dữ liệu/hồ sơ thực tế làm cơ sở xác định đầu vào và phạm vi nghiên cứu.</w:t>
            </w:r>
          </w:p>
        </w:tc>
      </w:tr>
    </w:tbl>
    <w:p w14:paraId="01C91F22" w14:textId="7D884767" w:rsidR="009E3877" w:rsidRPr="00A8406A" w:rsidRDefault="00C509EF" w:rsidP="00FA0C51">
      <w:pPr>
        <w:spacing w:before="120" w:after="60" w:line="252" w:lineRule="auto"/>
        <w:ind w:firstLine="720"/>
        <w:rPr>
          <w:sz w:val="22"/>
          <w:szCs w:val="22"/>
        </w:rPr>
      </w:pPr>
      <w:r w:rsidRPr="00A8406A">
        <w:rPr>
          <w:b/>
          <w:sz w:val="22"/>
          <w:szCs w:val="22"/>
        </w:rPr>
        <w:t xml:space="preserve">File/link minh chứng đính kèm: </w:t>
      </w:r>
      <w:hyperlink r:id="rId9" w:history="1">
        <w:r w:rsidR="00686437" w:rsidRPr="00A8406A">
          <w:rPr>
            <w:rStyle w:val="Hyperlink"/>
            <w:b/>
            <w:sz w:val="22"/>
            <w:szCs w:val="22"/>
          </w:rPr>
          <w:t>Data m</w:t>
        </w:r>
        <w:r w:rsidR="00686437" w:rsidRPr="00A8406A">
          <w:rPr>
            <w:rStyle w:val="Hyperlink"/>
            <w:b/>
            <w:sz w:val="22"/>
            <w:szCs w:val="22"/>
          </w:rPr>
          <w:t>ẫ</w:t>
        </w:r>
        <w:r w:rsidR="00686437" w:rsidRPr="00A8406A">
          <w:rPr>
            <w:rStyle w:val="Hyperlink"/>
            <w:b/>
            <w:sz w:val="22"/>
            <w:szCs w:val="22"/>
          </w:rPr>
          <w:t>u</w:t>
        </w:r>
      </w:hyperlink>
    </w:p>
    <w:p w14:paraId="7CAB2CF6" w14:textId="77777777" w:rsidR="009E3877" w:rsidRPr="00A8406A" w:rsidRDefault="00C509EF">
      <w:pPr>
        <w:spacing w:before="100" w:after="60" w:line="252" w:lineRule="auto"/>
      </w:pPr>
      <w:r w:rsidRPr="00A8406A">
        <w:rPr>
          <w:b/>
          <w:color w:val="1F4E79"/>
          <w:sz w:val="28"/>
        </w:rPr>
        <w:t>C. KIỂM CHỨNG DỮ LIỆU / THÔNG TIN</w:t>
      </w:r>
    </w:p>
    <w:p w14:paraId="4DE8C411" w14:textId="1FBDAE1D" w:rsidR="009E3877" w:rsidRPr="00A8406A" w:rsidRDefault="00C509EF">
      <w:pPr>
        <w:spacing w:before="60" w:after="60" w:line="252" w:lineRule="auto"/>
      </w:pPr>
      <w:r w:rsidRPr="00A8406A">
        <w:rPr>
          <w:b/>
          <w:color w:val="1F4E79"/>
        </w:rPr>
        <w:t>3. Dữ liệu thực sự có thể sử dụng</w:t>
      </w:r>
      <w:r w:rsidR="00686437" w:rsidRPr="00A8406A">
        <w:rPr>
          <w:b/>
          <w:color w:val="1F4E79"/>
        </w:rPr>
        <w:t xml:space="preserve"> </w:t>
      </w:r>
    </w:p>
    <w:p w14:paraId="75B68CD3" w14:textId="77777777" w:rsidR="009E3877" w:rsidRPr="00A8406A" w:rsidRDefault="00C509EF" w:rsidP="00A8406A">
      <w:pPr>
        <w:spacing w:after="60" w:line="252" w:lineRule="auto"/>
        <w:ind w:firstLine="720"/>
        <w:rPr>
          <w:sz w:val="22"/>
          <w:szCs w:val="22"/>
        </w:rPr>
      </w:pPr>
      <w:r w:rsidRPr="00A8406A">
        <w:rPr>
          <w:b/>
          <w:sz w:val="22"/>
          <w:szCs w:val="22"/>
        </w:rPr>
        <w:t>Không ghi “dự kiến sẽ có”. Hãy mô tả những gì hiện tại em đã có hoặc đã xác nhận có thể lấy được.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30"/>
        <w:gridCol w:w="5615"/>
      </w:tblGrid>
      <w:tr w:rsidR="009E3877" w:rsidRPr="00A8406A" w14:paraId="27E63A11" w14:textId="77777777" w:rsidTr="00A8406A">
        <w:trPr>
          <w:tblHeader/>
          <w:jc w:val="center"/>
        </w:trPr>
        <w:tc>
          <w:tcPr>
            <w:tcW w:w="3330" w:type="dxa"/>
            <w:shd w:val="clear" w:color="auto" w:fill="D9EAF7"/>
            <w:tcMar>
              <w:top w:w="70" w:type="dxa"/>
              <w:left w:w="75" w:type="dxa"/>
              <w:bottom w:w="70" w:type="dxa"/>
              <w:right w:w="75" w:type="dxa"/>
            </w:tcMar>
            <w:vAlign w:val="center"/>
          </w:tcPr>
          <w:p w14:paraId="774573E2" w14:textId="77777777" w:rsidR="009E3877" w:rsidRPr="00A8406A" w:rsidRDefault="00C509EF">
            <w:pPr>
              <w:rPr>
                <w:sz w:val="22"/>
                <w:szCs w:val="22"/>
              </w:rPr>
            </w:pPr>
            <w:r w:rsidRPr="00A8406A">
              <w:rPr>
                <w:b/>
                <w:sz w:val="22"/>
                <w:szCs w:val="22"/>
              </w:rPr>
              <w:t>Nội dung</w:t>
            </w:r>
          </w:p>
        </w:tc>
        <w:tc>
          <w:tcPr>
            <w:tcW w:w="5615" w:type="dxa"/>
            <w:shd w:val="clear" w:color="auto" w:fill="D9EAF7"/>
            <w:tcMar>
              <w:top w:w="70" w:type="dxa"/>
              <w:left w:w="75" w:type="dxa"/>
              <w:bottom w:w="70" w:type="dxa"/>
              <w:right w:w="75" w:type="dxa"/>
            </w:tcMar>
            <w:vAlign w:val="center"/>
          </w:tcPr>
          <w:p w14:paraId="3E7BA142" w14:textId="77777777" w:rsidR="009E3877" w:rsidRPr="00A8406A" w:rsidRDefault="00C509EF">
            <w:pPr>
              <w:rPr>
                <w:sz w:val="22"/>
                <w:szCs w:val="22"/>
              </w:rPr>
            </w:pPr>
            <w:r w:rsidRPr="00A8406A">
              <w:rPr>
                <w:b/>
                <w:sz w:val="22"/>
                <w:szCs w:val="22"/>
              </w:rPr>
              <w:t>Trả lời / minh chứng</w:t>
            </w:r>
          </w:p>
        </w:tc>
      </w:tr>
      <w:tr w:rsidR="009E3877" w:rsidRPr="00A8406A" w14:paraId="20E787A8" w14:textId="77777777" w:rsidTr="00A8406A">
        <w:trPr>
          <w:jc w:val="center"/>
        </w:trPr>
        <w:tc>
          <w:tcPr>
            <w:tcW w:w="3330" w:type="dxa"/>
            <w:tcMar>
              <w:top w:w="70" w:type="dxa"/>
              <w:left w:w="75" w:type="dxa"/>
              <w:bottom w:w="70" w:type="dxa"/>
              <w:right w:w="75" w:type="dxa"/>
            </w:tcMar>
            <w:vAlign w:val="center"/>
          </w:tcPr>
          <w:p w14:paraId="464E76E4" w14:textId="77777777" w:rsidR="009E3877" w:rsidRPr="00A8406A" w:rsidRDefault="00C509EF">
            <w:pPr>
              <w:rPr>
                <w:sz w:val="22"/>
                <w:szCs w:val="22"/>
              </w:rPr>
            </w:pPr>
            <w:r w:rsidRPr="00A8406A">
              <w:rPr>
                <w:sz w:val="22"/>
                <w:szCs w:val="22"/>
              </w:rPr>
              <w:t>Nguồn dữ liệu</w:t>
            </w:r>
          </w:p>
        </w:tc>
        <w:tc>
          <w:tcPr>
            <w:tcW w:w="5615" w:type="dxa"/>
            <w:tcMar>
              <w:top w:w="70" w:type="dxa"/>
              <w:left w:w="75" w:type="dxa"/>
              <w:bottom w:w="70" w:type="dxa"/>
              <w:right w:w="75" w:type="dxa"/>
            </w:tcMar>
            <w:vAlign w:val="center"/>
          </w:tcPr>
          <w:p w14:paraId="4B33E511" w14:textId="5E72386E" w:rsidR="009E3877" w:rsidRPr="00A8406A" w:rsidRDefault="00F35CA3">
            <w:pPr>
              <w:rPr>
                <w:sz w:val="22"/>
                <w:szCs w:val="22"/>
              </w:rPr>
            </w:pPr>
            <w:r w:rsidRPr="00A8406A">
              <w:rPr>
                <w:sz w:val="22"/>
                <w:szCs w:val="22"/>
              </w:rPr>
              <w:t>Vinmec đã cung cấp hồ sơ mẫu. Ngoài ra, đã xác định được nguồn dataset bổ sung để sử dụng trong trường hợp dữ liệu Vinmec không đủ cho phạm vi nghiên cứu.</w:t>
            </w:r>
          </w:p>
        </w:tc>
      </w:tr>
      <w:tr w:rsidR="009E3877" w:rsidRPr="00A8406A" w14:paraId="6CDE151C" w14:textId="77777777" w:rsidTr="00A8406A">
        <w:trPr>
          <w:jc w:val="center"/>
        </w:trPr>
        <w:tc>
          <w:tcPr>
            <w:tcW w:w="3330" w:type="dxa"/>
            <w:tcMar>
              <w:top w:w="70" w:type="dxa"/>
              <w:left w:w="75" w:type="dxa"/>
              <w:bottom w:w="70" w:type="dxa"/>
              <w:right w:w="75" w:type="dxa"/>
            </w:tcMar>
            <w:vAlign w:val="center"/>
          </w:tcPr>
          <w:p w14:paraId="6D4C00A2" w14:textId="77777777" w:rsidR="009E3877" w:rsidRPr="00A8406A" w:rsidRDefault="00C509EF">
            <w:pPr>
              <w:rPr>
                <w:sz w:val="22"/>
                <w:szCs w:val="22"/>
              </w:rPr>
            </w:pPr>
            <w:r w:rsidRPr="00A8406A">
              <w:rPr>
                <w:sz w:val="22"/>
                <w:szCs w:val="22"/>
              </w:rPr>
              <w:t>Dữ liệu thật / công khai / giả lập / mô phỏng</w:t>
            </w:r>
          </w:p>
        </w:tc>
        <w:tc>
          <w:tcPr>
            <w:tcW w:w="5615" w:type="dxa"/>
            <w:tcMar>
              <w:top w:w="70" w:type="dxa"/>
              <w:left w:w="75" w:type="dxa"/>
              <w:bottom w:w="70" w:type="dxa"/>
              <w:right w:w="75" w:type="dxa"/>
            </w:tcMar>
            <w:vAlign w:val="center"/>
          </w:tcPr>
          <w:p w14:paraId="17C1476E" w14:textId="6B9ADAAE" w:rsidR="009E3877" w:rsidRPr="00A8406A" w:rsidRDefault="008A7063">
            <w:pPr>
              <w:rPr>
                <w:sz w:val="22"/>
                <w:szCs w:val="22"/>
              </w:rPr>
            </w:pPr>
            <w:r w:rsidRPr="00A8406A">
              <w:rPr>
                <w:sz w:val="22"/>
                <w:szCs w:val="22"/>
              </w:rPr>
              <w:t>Dữ liệu thật</w:t>
            </w:r>
          </w:p>
        </w:tc>
      </w:tr>
      <w:tr w:rsidR="009E3877" w:rsidRPr="00A8406A" w14:paraId="229A27F9" w14:textId="77777777" w:rsidTr="00A8406A">
        <w:trPr>
          <w:jc w:val="center"/>
        </w:trPr>
        <w:tc>
          <w:tcPr>
            <w:tcW w:w="3330" w:type="dxa"/>
            <w:tcMar>
              <w:top w:w="70" w:type="dxa"/>
              <w:left w:w="75" w:type="dxa"/>
              <w:bottom w:w="70" w:type="dxa"/>
              <w:right w:w="75" w:type="dxa"/>
            </w:tcMar>
            <w:vAlign w:val="center"/>
          </w:tcPr>
          <w:p w14:paraId="1EDCBE52" w14:textId="77777777" w:rsidR="009E3877" w:rsidRPr="00A8406A" w:rsidRDefault="00C509EF">
            <w:pPr>
              <w:rPr>
                <w:sz w:val="22"/>
                <w:szCs w:val="22"/>
              </w:rPr>
            </w:pPr>
            <w:r w:rsidRPr="00A8406A">
              <w:rPr>
                <w:sz w:val="22"/>
                <w:szCs w:val="22"/>
              </w:rPr>
              <w:t>Số bảng / file / nguồn</w:t>
            </w:r>
          </w:p>
        </w:tc>
        <w:tc>
          <w:tcPr>
            <w:tcW w:w="5615" w:type="dxa"/>
            <w:tcMar>
              <w:top w:w="70" w:type="dxa"/>
              <w:left w:w="75" w:type="dxa"/>
              <w:bottom w:w="70" w:type="dxa"/>
              <w:right w:w="75" w:type="dxa"/>
            </w:tcMar>
            <w:vAlign w:val="center"/>
          </w:tcPr>
          <w:p w14:paraId="157E1FE4" w14:textId="3AED33AF" w:rsidR="009E3877" w:rsidRPr="00A8406A" w:rsidRDefault="008A7063">
            <w:pPr>
              <w:rPr>
                <w:sz w:val="22"/>
                <w:szCs w:val="22"/>
              </w:rPr>
            </w:pPr>
            <w:r w:rsidRPr="00A8406A">
              <w:rPr>
                <w:sz w:val="22"/>
                <w:szCs w:val="22"/>
              </w:rPr>
              <w:t>1 nguồn ảnh</w:t>
            </w:r>
          </w:p>
        </w:tc>
      </w:tr>
      <w:tr w:rsidR="009E3877" w:rsidRPr="00A8406A" w14:paraId="2E06B42C" w14:textId="77777777" w:rsidTr="00A8406A">
        <w:trPr>
          <w:jc w:val="center"/>
        </w:trPr>
        <w:tc>
          <w:tcPr>
            <w:tcW w:w="3330" w:type="dxa"/>
            <w:tcMar>
              <w:top w:w="70" w:type="dxa"/>
              <w:left w:w="75" w:type="dxa"/>
              <w:bottom w:w="70" w:type="dxa"/>
              <w:right w:w="75" w:type="dxa"/>
            </w:tcMar>
            <w:vAlign w:val="center"/>
          </w:tcPr>
          <w:p w14:paraId="0EFC5380" w14:textId="77777777" w:rsidR="009E3877" w:rsidRPr="00A8406A" w:rsidRDefault="00C509EF">
            <w:pPr>
              <w:rPr>
                <w:sz w:val="22"/>
                <w:szCs w:val="22"/>
              </w:rPr>
            </w:pPr>
            <w:r w:rsidRPr="00A8406A">
              <w:rPr>
                <w:sz w:val="22"/>
                <w:szCs w:val="22"/>
              </w:rPr>
              <w:lastRenderedPageBreak/>
              <w:t>Quy mô hiện có</w:t>
            </w:r>
          </w:p>
        </w:tc>
        <w:tc>
          <w:tcPr>
            <w:tcW w:w="5615" w:type="dxa"/>
            <w:tcMar>
              <w:top w:w="70" w:type="dxa"/>
              <w:left w:w="75" w:type="dxa"/>
              <w:bottom w:w="70" w:type="dxa"/>
              <w:right w:w="75" w:type="dxa"/>
            </w:tcMar>
            <w:vAlign w:val="center"/>
          </w:tcPr>
          <w:p w14:paraId="011C1964" w14:textId="7A5627B2" w:rsidR="009E3877" w:rsidRPr="00A8406A" w:rsidRDefault="008A7063">
            <w:pPr>
              <w:rPr>
                <w:sz w:val="22"/>
                <w:szCs w:val="22"/>
              </w:rPr>
            </w:pPr>
            <w:r w:rsidRPr="00A8406A">
              <w:rPr>
                <w:sz w:val="22"/>
                <w:szCs w:val="22"/>
              </w:rPr>
              <w:t>382 file ảnh</w:t>
            </w:r>
          </w:p>
        </w:tc>
      </w:tr>
      <w:tr w:rsidR="009E3877" w:rsidRPr="00A8406A" w14:paraId="0965B2CD" w14:textId="77777777" w:rsidTr="00A8406A">
        <w:trPr>
          <w:jc w:val="center"/>
        </w:trPr>
        <w:tc>
          <w:tcPr>
            <w:tcW w:w="3330" w:type="dxa"/>
            <w:tcMar>
              <w:top w:w="70" w:type="dxa"/>
              <w:left w:w="75" w:type="dxa"/>
              <w:bottom w:w="70" w:type="dxa"/>
              <w:right w:w="75" w:type="dxa"/>
            </w:tcMar>
            <w:vAlign w:val="center"/>
          </w:tcPr>
          <w:p w14:paraId="523AC138" w14:textId="77777777" w:rsidR="009E3877" w:rsidRPr="00A8406A" w:rsidRDefault="00C509EF">
            <w:pPr>
              <w:rPr>
                <w:sz w:val="22"/>
                <w:szCs w:val="22"/>
              </w:rPr>
            </w:pPr>
            <w:r w:rsidRPr="00A8406A">
              <w:rPr>
                <w:sz w:val="22"/>
                <w:szCs w:val="22"/>
              </w:rPr>
              <w:t>Khoảng thời gian dữ liệu</w:t>
            </w:r>
          </w:p>
        </w:tc>
        <w:tc>
          <w:tcPr>
            <w:tcW w:w="5615" w:type="dxa"/>
            <w:tcMar>
              <w:top w:w="70" w:type="dxa"/>
              <w:left w:w="75" w:type="dxa"/>
              <w:bottom w:w="70" w:type="dxa"/>
              <w:right w:w="75" w:type="dxa"/>
            </w:tcMar>
            <w:vAlign w:val="center"/>
          </w:tcPr>
          <w:p w14:paraId="33136064" w14:textId="4208467D" w:rsidR="009E3877" w:rsidRPr="00A8406A" w:rsidRDefault="008A7063">
            <w:pPr>
              <w:rPr>
                <w:sz w:val="22"/>
                <w:szCs w:val="22"/>
              </w:rPr>
            </w:pPr>
            <w:r w:rsidRPr="00A8406A">
              <w:rPr>
                <w:sz w:val="22"/>
                <w:szCs w:val="22"/>
              </w:rPr>
              <w:t>2025-2026</w:t>
            </w:r>
          </w:p>
        </w:tc>
      </w:tr>
      <w:tr w:rsidR="009E3877" w:rsidRPr="00A8406A" w14:paraId="10824952" w14:textId="77777777" w:rsidTr="00A8406A">
        <w:trPr>
          <w:jc w:val="center"/>
        </w:trPr>
        <w:tc>
          <w:tcPr>
            <w:tcW w:w="3330" w:type="dxa"/>
            <w:tcMar>
              <w:top w:w="70" w:type="dxa"/>
              <w:left w:w="75" w:type="dxa"/>
              <w:bottom w:w="70" w:type="dxa"/>
              <w:right w:w="75" w:type="dxa"/>
            </w:tcMar>
            <w:vAlign w:val="center"/>
          </w:tcPr>
          <w:p w14:paraId="1D89071D" w14:textId="77777777" w:rsidR="009E3877" w:rsidRPr="00A8406A" w:rsidRDefault="00C509EF">
            <w:pPr>
              <w:rPr>
                <w:sz w:val="22"/>
                <w:szCs w:val="22"/>
              </w:rPr>
            </w:pPr>
            <w:r w:rsidRPr="00A8406A">
              <w:rPr>
                <w:sz w:val="22"/>
                <w:szCs w:val="22"/>
              </w:rPr>
              <w:t>Các trường dữ liệu chính</w:t>
            </w:r>
          </w:p>
        </w:tc>
        <w:tc>
          <w:tcPr>
            <w:tcW w:w="5615" w:type="dxa"/>
            <w:tcMar>
              <w:top w:w="70" w:type="dxa"/>
              <w:left w:w="75" w:type="dxa"/>
              <w:bottom w:w="70" w:type="dxa"/>
              <w:right w:w="75" w:type="dxa"/>
            </w:tcMar>
            <w:vAlign w:val="center"/>
          </w:tcPr>
          <w:p w14:paraId="2CE2B68F" w14:textId="72313973" w:rsidR="009E3877" w:rsidRPr="00A8406A" w:rsidRDefault="00686437">
            <w:pPr>
              <w:rPr>
                <w:sz w:val="22"/>
                <w:szCs w:val="22"/>
              </w:rPr>
            </w:pPr>
            <w:r w:rsidRPr="00A8406A">
              <w:rPr>
                <w:sz w:val="22"/>
                <w:szCs w:val="22"/>
              </w:rPr>
              <w:t>Mã bệnh nhân (PID), giới tính, ngày sinh, ngày thực hiện siêu âm, loại/phương pháp siêu âm, vùng/cơ quan khảo sát, chẩn đoán, mô tả kết quả siêu âm, vị trí bất thường, kích thước bất thường, annotation/mask và ground truth.</w:t>
            </w:r>
          </w:p>
        </w:tc>
      </w:tr>
      <w:tr w:rsidR="009E3877" w:rsidRPr="00A8406A" w14:paraId="0075FB93" w14:textId="77777777" w:rsidTr="00A8406A">
        <w:trPr>
          <w:jc w:val="center"/>
        </w:trPr>
        <w:tc>
          <w:tcPr>
            <w:tcW w:w="3330" w:type="dxa"/>
            <w:tcMar>
              <w:top w:w="70" w:type="dxa"/>
              <w:left w:w="75" w:type="dxa"/>
              <w:bottom w:w="70" w:type="dxa"/>
              <w:right w:w="75" w:type="dxa"/>
            </w:tcMar>
            <w:vAlign w:val="center"/>
          </w:tcPr>
          <w:p w14:paraId="71437932" w14:textId="77777777" w:rsidR="009E3877" w:rsidRPr="00A8406A" w:rsidRDefault="00C509EF">
            <w:pPr>
              <w:rPr>
                <w:sz w:val="22"/>
                <w:szCs w:val="22"/>
              </w:rPr>
            </w:pPr>
            <w:r w:rsidRPr="00A8406A">
              <w:rPr>
                <w:sz w:val="22"/>
                <w:szCs w:val="22"/>
              </w:rPr>
              <w:t>Có nhãn / ground truth không?</w:t>
            </w:r>
          </w:p>
        </w:tc>
        <w:tc>
          <w:tcPr>
            <w:tcW w:w="5615" w:type="dxa"/>
            <w:tcMar>
              <w:top w:w="70" w:type="dxa"/>
              <w:left w:w="75" w:type="dxa"/>
              <w:bottom w:w="70" w:type="dxa"/>
              <w:right w:w="75" w:type="dxa"/>
            </w:tcMar>
            <w:vAlign w:val="center"/>
          </w:tcPr>
          <w:p w14:paraId="448D6C06" w14:textId="3132E718" w:rsidR="009E3877" w:rsidRPr="00A8406A" w:rsidRDefault="00F35CA3">
            <w:pPr>
              <w:rPr>
                <w:sz w:val="22"/>
                <w:szCs w:val="22"/>
              </w:rPr>
            </w:pPr>
            <w:r w:rsidRPr="00A8406A">
              <w:rPr>
                <w:sz w:val="22"/>
                <w:szCs w:val="22"/>
              </w:rPr>
              <w:t>Có annotation/label. Ground truth dùng để đánh giá mô hình phải được xác nhận trước khi thực hiện đánh giá trên tập kiểm thử.</w:t>
            </w:r>
          </w:p>
        </w:tc>
      </w:tr>
      <w:tr w:rsidR="009E3877" w:rsidRPr="00A8406A" w14:paraId="65B439F1" w14:textId="77777777" w:rsidTr="00A8406A">
        <w:trPr>
          <w:jc w:val="center"/>
        </w:trPr>
        <w:tc>
          <w:tcPr>
            <w:tcW w:w="3330" w:type="dxa"/>
            <w:tcMar>
              <w:top w:w="70" w:type="dxa"/>
              <w:left w:w="75" w:type="dxa"/>
              <w:bottom w:w="70" w:type="dxa"/>
              <w:right w:w="75" w:type="dxa"/>
            </w:tcMar>
            <w:vAlign w:val="center"/>
          </w:tcPr>
          <w:p w14:paraId="4940DE44" w14:textId="77777777" w:rsidR="009E3877" w:rsidRPr="00A8406A" w:rsidRDefault="00C509EF">
            <w:pPr>
              <w:rPr>
                <w:sz w:val="22"/>
                <w:szCs w:val="22"/>
              </w:rPr>
            </w:pPr>
            <w:r w:rsidRPr="00A8406A">
              <w:rPr>
                <w:sz w:val="22"/>
                <w:szCs w:val="22"/>
              </w:rPr>
              <w:t>Dữ liệu thiếu / sai / lệch đã biết</w:t>
            </w:r>
          </w:p>
        </w:tc>
        <w:tc>
          <w:tcPr>
            <w:tcW w:w="5615" w:type="dxa"/>
            <w:tcMar>
              <w:top w:w="70" w:type="dxa"/>
              <w:left w:w="75" w:type="dxa"/>
              <w:bottom w:w="70" w:type="dxa"/>
              <w:right w:w="75" w:type="dxa"/>
            </w:tcMar>
            <w:vAlign w:val="center"/>
          </w:tcPr>
          <w:p w14:paraId="589BA275" w14:textId="7C4C3AD1" w:rsidR="009E3877" w:rsidRPr="00A8406A" w:rsidRDefault="00F35CA3">
            <w:pPr>
              <w:rPr>
                <w:sz w:val="22"/>
                <w:szCs w:val="22"/>
              </w:rPr>
            </w:pPr>
            <w:r w:rsidRPr="00A8406A">
              <w:rPr>
                <w:sz w:val="22"/>
                <w:szCs w:val="22"/>
              </w:rPr>
              <w:t>Chưa phát hiện dữ liệu thiếu/sai/lệch trong phạm vi dữ liệu đã kiểm tra</w:t>
            </w:r>
          </w:p>
        </w:tc>
      </w:tr>
      <w:tr w:rsidR="009E3877" w:rsidRPr="00A8406A" w14:paraId="14D522D5" w14:textId="77777777" w:rsidTr="00A8406A">
        <w:trPr>
          <w:jc w:val="center"/>
        </w:trPr>
        <w:tc>
          <w:tcPr>
            <w:tcW w:w="3330" w:type="dxa"/>
            <w:tcMar>
              <w:top w:w="70" w:type="dxa"/>
              <w:left w:w="75" w:type="dxa"/>
              <w:bottom w:w="70" w:type="dxa"/>
              <w:right w:w="75" w:type="dxa"/>
            </w:tcMar>
            <w:vAlign w:val="center"/>
          </w:tcPr>
          <w:p w14:paraId="4E1FD1C7" w14:textId="77777777" w:rsidR="009E3877" w:rsidRPr="00A8406A" w:rsidRDefault="00C509EF">
            <w:pPr>
              <w:rPr>
                <w:sz w:val="22"/>
                <w:szCs w:val="22"/>
              </w:rPr>
            </w:pPr>
            <w:r w:rsidRPr="00A8406A">
              <w:rPr>
                <w:sz w:val="22"/>
                <w:szCs w:val="22"/>
              </w:rPr>
              <w:t>Được phép sử dụng trong KLTN?</w:t>
            </w:r>
          </w:p>
        </w:tc>
        <w:tc>
          <w:tcPr>
            <w:tcW w:w="5615" w:type="dxa"/>
            <w:tcMar>
              <w:top w:w="70" w:type="dxa"/>
              <w:left w:w="75" w:type="dxa"/>
              <w:bottom w:w="70" w:type="dxa"/>
              <w:right w:w="75" w:type="dxa"/>
            </w:tcMar>
            <w:vAlign w:val="center"/>
          </w:tcPr>
          <w:p w14:paraId="35BFA978" w14:textId="1AF7612E" w:rsidR="009E3877" w:rsidRPr="00A8406A" w:rsidRDefault="008A7063">
            <w:pPr>
              <w:rPr>
                <w:sz w:val="22"/>
                <w:szCs w:val="22"/>
              </w:rPr>
            </w:pPr>
            <w:r w:rsidRPr="00A8406A">
              <w:rPr>
                <w:sz w:val="22"/>
                <w:szCs w:val="22"/>
              </w:rPr>
              <w:t xml:space="preserve">Có </w:t>
            </w:r>
          </w:p>
        </w:tc>
      </w:tr>
      <w:tr w:rsidR="009E3877" w:rsidRPr="00A8406A" w14:paraId="229467E6" w14:textId="77777777" w:rsidTr="00A8406A">
        <w:trPr>
          <w:jc w:val="center"/>
        </w:trPr>
        <w:tc>
          <w:tcPr>
            <w:tcW w:w="3330" w:type="dxa"/>
            <w:tcMar>
              <w:top w:w="70" w:type="dxa"/>
              <w:left w:w="75" w:type="dxa"/>
              <w:bottom w:w="70" w:type="dxa"/>
              <w:right w:w="75" w:type="dxa"/>
            </w:tcMar>
            <w:vAlign w:val="center"/>
          </w:tcPr>
          <w:p w14:paraId="4FA60EBC" w14:textId="77777777" w:rsidR="009E3877" w:rsidRPr="00A8406A" w:rsidRDefault="00C509EF">
            <w:pPr>
              <w:rPr>
                <w:sz w:val="22"/>
                <w:szCs w:val="22"/>
              </w:rPr>
            </w:pPr>
            <w:r w:rsidRPr="00A8406A">
              <w:rPr>
                <w:sz w:val="22"/>
                <w:szCs w:val="22"/>
              </w:rPr>
              <w:t>Có phải ẩn danh không?</w:t>
            </w:r>
          </w:p>
        </w:tc>
        <w:tc>
          <w:tcPr>
            <w:tcW w:w="5615" w:type="dxa"/>
            <w:tcMar>
              <w:top w:w="70" w:type="dxa"/>
              <w:left w:w="75" w:type="dxa"/>
              <w:bottom w:w="70" w:type="dxa"/>
              <w:right w:w="75" w:type="dxa"/>
            </w:tcMar>
            <w:vAlign w:val="center"/>
          </w:tcPr>
          <w:p w14:paraId="30901578" w14:textId="118670B2" w:rsidR="009E3877" w:rsidRPr="00A8406A" w:rsidRDefault="00F35CA3">
            <w:pPr>
              <w:rPr>
                <w:sz w:val="22"/>
                <w:szCs w:val="22"/>
              </w:rPr>
            </w:pPr>
            <w:r w:rsidRPr="00A8406A">
              <w:rPr>
                <w:sz w:val="22"/>
                <w:szCs w:val="22"/>
              </w:rPr>
              <w:t>Đã ẩn danh thông tin nhận diện bệnh nhân và bác sĩ trong dữ liệu được sử dụng.</w:t>
            </w:r>
          </w:p>
        </w:tc>
      </w:tr>
    </w:tbl>
    <w:p w14:paraId="3262AB16" w14:textId="5B5CFC78" w:rsidR="009E3877" w:rsidRPr="00A8406A" w:rsidRDefault="00C509EF">
      <w:pPr>
        <w:spacing w:before="60" w:after="60" w:line="252" w:lineRule="auto"/>
      </w:pPr>
      <w:r w:rsidRPr="00A8406A">
        <w:rPr>
          <w:b/>
          <w:color w:val="1F4E79"/>
        </w:rPr>
        <w:t>Dữ liệu mẫu bắt buộc</w:t>
      </w:r>
      <w:r w:rsidR="00F35CA3" w:rsidRPr="00A8406A">
        <w:rPr>
          <w:b/>
          <w:color w:val="1F4E79"/>
        </w:rPr>
        <w:t xml:space="preserve"> </w:t>
      </w:r>
      <w:hyperlink r:id="rId10" w:history="1">
        <w:r w:rsidR="00686437" w:rsidRPr="00A8406A">
          <w:rPr>
            <w:rStyle w:val="Hyperlink"/>
            <w:b/>
          </w:rPr>
          <w:t>Data mẫu</w:t>
        </w:r>
      </w:hyperlink>
    </w:p>
    <w:p w14:paraId="51427C6E" w14:textId="77777777" w:rsidR="009E3877" w:rsidRPr="00A8406A" w:rsidRDefault="00C509EF">
      <w:pPr>
        <w:spacing w:before="100" w:after="60" w:line="252" w:lineRule="auto"/>
      </w:pPr>
      <w:r w:rsidRPr="00A8406A">
        <w:rPr>
          <w:b/>
          <w:color w:val="1F4E79"/>
          <w:sz w:val="28"/>
        </w:rPr>
        <w:t>D. TỪ DỮ LIỆU ĐẾN KẾT QUẢ</w:t>
      </w:r>
    </w:p>
    <w:p w14:paraId="7EAC72BB" w14:textId="77777777" w:rsidR="009E3877" w:rsidRPr="00A8406A" w:rsidRDefault="00C509EF">
      <w:pPr>
        <w:spacing w:before="60" w:after="60" w:line="252" w:lineRule="auto"/>
      </w:pPr>
      <w:r w:rsidRPr="00A8406A">
        <w:rPr>
          <w:b/>
          <w:color w:val="1F4E79"/>
        </w:rPr>
        <w:t>4. Mô tả một luồng hoàn chỉnh</w:t>
      </w:r>
    </w:p>
    <w:p w14:paraId="38BA69EB" w14:textId="77777777" w:rsidR="009E3877" w:rsidRPr="00A8406A" w:rsidRDefault="00C509EF" w:rsidP="005C5AD0">
      <w:pPr>
        <w:spacing w:before="120" w:after="80" w:line="252" w:lineRule="auto"/>
        <w:jc w:val="center"/>
      </w:pPr>
      <w:r w:rsidRPr="00A8406A">
        <w:rPr>
          <w:b/>
          <w:color w:val="1F4E79"/>
          <w:sz w:val="18"/>
          <w:szCs w:val="20"/>
        </w:rPr>
        <w:t>DỮ LIỆU ĐẦU VÀO  →  XỬ LÝ / PHÂN TÍCH  →  KẾT QUẢ  →  NGƯỜI SỬ DỤNG  →  QUYẾT ĐỊNH / HÀNH ĐỘNG</w:t>
      </w:r>
    </w:p>
    <w:p w14:paraId="342454A8" w14:textId="5E667BCF" w:rsidR="008A7063" w:rsidRPr="00A8406A" w:rsidRDefault="008A7063" w:rsidP="00FA0C51">
      <w:pPr>
        <w:ind w:left="720"/>
        <w:rPr>
          <w:sz w:val="22"/>
          <w:szCs w:val="22"/>
        </w:rPr>
      </w:pPr>
      <w:r w:rsidRPr="00A8406A">
        <w:rPr>
          <w:sz w:val="22"/>
          <w:szCs w:val="22"/>
        </w:rPr>
        <w:t xml:space="preserve">Ảnh siêu âm đầu vào → tiền xử lý/chuẩn hóa ảnh → mô hình segmentation xác định vùng mục tiêu → tạo mask và overlay lên ảnh gốc → </w:t>
      </w:r>
      <w:r w:rsidR="00FA0C51" w:rsidRPr="00A8406A">
        <w:rPr>
          <w:sz w:val="22"/>
          <w:szCs w:val="22"/>
        </w:rPr>
        <w:t xml:space="preserve">Sinh chuẩn đoán tự động </w:t>
      </w:r>
      <w:r w:rsidR="00FA0C51" w:rsidRPr="00A8406A">
        <w:rPr>
          <w:sz w:val="22"/>
          <w:szCs w:val="22"/>
        </w:rPr>
        <w:t xml:space="preserve">→ </w:t>
      </w:r>
      <w:r w:rsidR="00FA0C51" w:rsidRPr="00A8406A">
        <w:rPr>
          <w:sz w:val="22"/>
          <w:szCs w:val="22"/>
        </w:rPr>
        <w:t xml:space="preserve"> </w:t>
      </w:r>
      <w:r w:rsidRPr="00A8406A">
        <w:rPr>
          <w:sz w:val="22"/>
          <w:szCs w:val="22"/>
        </w:rPr>
        <w:t xml:space="preserve">bác sĩ review, điều chỉnh nếu cần và xác nhận kết quả → lưu kết quả/annotation đã xác nhận → </w:t>
      </w:r>
      <w:r w:rsidRPr="00A8406A">
        <w:rPr>
          <w:sz w:val="22"/>
          <w:szCs w:val="22"/>
        </w:rPr>
        <w:t>in hồ sơ chuẩn đoán</w:t>
      </w:r>
    </w:p>
    <w:p w14:paraId="60411CA8" w14:textId="77777777" w:rsidR="009E3877" w:rsidRPr="00A8406A" w:rsidRDefault="00C509EF">
      <w:pPr>
        <w:spacing w:before="100" w:after="60" w:line="252" w:lineRule="auto"/>
      </w:pPr>
      <w:r w:rsidRPr="00A8406A">
        <w:rPr>
          <w:b/>
          <w:color w:val="1F4E79"/>
          <w:sz w:val="28"/>
        </w:rPr>
        <w:t>E. PHẠM VI SẢN PHẨM TỐI THIỂU - MVP</w:t>
      </w:r>
    </w:p>
    <w:p w14:paraId="3CF5514B" w14:textId="77777777" w:rsidR="009E3877" w:rsidRPr="00A8406A" w:rsidRDefault="00C509EF">
      <w:pPr>
        <w:spacing w:before="60" w:after="60" w:line="252" w:lineRule="auto"/>
      </w:pPr>
      <w:r w:rsidRPr="00A8406A">
        <w:rPr>
          <w:b/>
          <w:color w:val="1F4E79"/>
        </w:rPr>
        <w:t>5. Nếu chỉ có 8–10 tuần để làm, sản phẩm tối thiểu bắt buộc phải hoàn thành là gì?</w:t>
      </w:r>
    </w:p>
    <w:p w14:paraId="2E37D5E0" w14:textId="254DC076" w:rsidR="008A7063" w:rsidRPr="00A8406A" w:rsidRDefault="00000000" w:rsidP="00FA0C51">
      <w:pPr>
        <w:spacing w:after="60"/>
        <w:ind w:left="720"/>
        <w:rPr>
          <w:sz w:val="22"/>
          <w:szCs w:val="22"/>
        </w:rPr>
      </w:pPr>
      <w:sdt>
        <w:sdtPr>
          <w:rPr>
            <w:sz w:val="22"/>
            <w:szCs w:val="22"/>
            <w:lang w:val="vi-VN"/>
          </w:rPr>
          <w:id w:val="-244339049"/>
          <w14:checkbox>
            <w14:checked w14:val="0"/>
            <w14:checkedState w14:val="2612" w14:font="MS Gothic"/>
            <w14:uncheckedState w14:val="2610" w14:font="MS Gothic"/>
          </w14:checkbox>
        </w:sdtPr>
        <w:sdtContent>
          <w:r w:rsidR="00A8406A" w:rsidRPr="00A8406A">
            <w:rPr>
              <w:rFonts w:ascii="Segoe UI Symbol" w:eastAsia="MS Gothic" w:hAnsi="Segoe UI Symbol" w:cs="Segoe UI Symbol"/>
              <w:sz w:val="22"/>
              <w:szCs w:val="22"/>
              <w:lang w:val="vi-VN"/>
            </w:rPr>
            <w:t>☐</w:t>
          </w:r>
        </w:sdtContent>
      </w:sdt>
      <w:r w:rsidR="00707CFF" w:rsidRPr="00A8406A">
        <w:rPr>
          <w:sz w:val="22"/>
          <w:szCs w:val="22"/>
        </w:rPr>
        <w:t xml:space="preserve"> Quy trình As-Is/To-Be   </w:t>
      </w:r>
    </w:p>
    <w:p w14:paraId="65C30EB2" w14:textId="282400B3" w:rsidR="008A7063" w:rsidRPr="00A8406A" w:rsidRDefault="00000000" w:rsidP="00FA0C51">
      <w:pPr>
        <w:spacing w:after="60"/>
        <w:ind w:left="720"/>
        <w:rPr>
          <w:sz w:val="22"/>
          <w:szCs w:val="22"/>
        </w:rPr>
      </w:pPr>
      <w:sdt>
        <w:sdtPr>
          <w:rPr>
            <w:sz w:val="22"/>
            <w:szCs w:val="22"/>
            <w:lang w:val="vi-VN"/>
          </w:rPr>
          <w:id w:val="1247770101"/>
          <w14:checkbox>
            <w14:checked w14:val="1"/>
            <w14:checkedState w14:val="2612" w14:font="MS Gothic"/>
            <w14:uncheckedState w14:val="2610" w14:font="MS Gothic"/>
          </w14:checkbox>
        </w:sdtPr>
        <w:sdtContent>
          <w:r w:rsidR="008A7063" w:rsidRPr="00A8406A">
            <w:rPr>
              <w:rFonts w:ascii="Segoe UI Symbol" w:eastAsia="MS Gothic" w:hAnsi="Segoe UI Symbol" w:cs="Segoe UI Symbol"/>
              <w:sz w:val="22"/>
              <w:szCs w:val="22"/>
              <w:lang w:val="vi-VN"/>
            </w:rPr>
            <w:t>☒</w:t>
          </w:r>
        </w:sdtContent>
      </w:sdt>
      <w:r w:rsidR="00707CFF" w:rsidRPr="00A8406A">
        <w:rPr>
          <w:sz w:val="22"/>
          <w:szCs w:val="22"/>
        </w:rPr>
        <w:t xml:space="preserve">  Requirement/SRS   </w:t>
      </w:r>
    </w:p>
    <w:p w14:paraId="330F0DAE" w14:textId="77777777" w:rsidR="008A7063" w:rsidRPr="00A8406A" w:rsidRDefault="00000000" w:rsidP="00FA0C51">
      <w:pPr>
        <w:spacing w:after="60"/>
        <w:ind w:left="720"/>
        <w:rPr>
          <w:sz w:val="22"/>
          <w:szCs w:val="22"/>
        </w:rPr>
      </w:pPr>
      <w:sdt>
        <w:sdtPr>
          <w:rPr>
            <w:sz w:val="22"/>
            <w:szCs w:val="22"/>
            <w:lang w:val="vi-VN"/>
          </w:rPr>
          <w:id w:val="-166026338"/>
          <w14:checkbox>
            <w14:checked w14:val="0"/>
            <w14:checkedState w14:val="2612" w14:font="MS Gothic"/>
            <w14:uncheckedState w14:val="2610" w14:font="MS Gothic"/>
          </w14:checkbox>
        </w:sdtPr>
        <w:sdtContent>
          <w:r w:rsidR="008A7063" w:rsidRPr="00A8406A">
            <w:rPr>
              <w:rFonts w:ascii="Segoe UI Symbol" w:eastAsia="MS Gothic" w:hAnsi="Segoe UI Symbol" w:cs="Segoe UI Symbol"/>
              <w:sz w:val="22"/>
              <w:szCs w:val="22"/>
              <w:lang w:val="vi-VN"/>
            </w:rPr>
            <w:t>☐</w:t>
          </w:r>
        </w:sdtContent>
      </w:sdt>
      <w:r w:rsidR="00707CFF" w:rsidRPr="00A8406A">
        <w:rPr>
          <w:sz w:val="22"/>
          <w:szCs w:val="22"/>
        </w:rPr>
        <w:t xml:space="preserve"> Data Model/DWH/Data Mart   </w:t>
      </w:r>
    </w:p>
    <w:p w14:paraId="22305BE9" w14:textId="77777777" w:rsidR="008A7063" w:rsidRPr="00A8406A" w:rsidRDefault="00000000" w:rsidP="00FA0C51">
      <w:pPr>
        <w:spacing w:after="60"/>
        <w:ind w:left="720"/>
        <w:rPr>
          <w:sz w:val="22"/>
          <w:szCs w:val="22"/>
        </w:rPr>
      </w:pPr>
      <w:sdt>
        <w:sdtPr>
          <w:rPr>
            <w:sz w:val="22"/>
            <w:szCs w:val="22"/>
            <w:lang w:val="vi-VN"/>
          </w:rPr>
          <w:id w:val="554890319"/>
          <w14:checkbox>
            <w14:checked w14:val="0"/>
            <w14:checkedState w14:val="2612" w14:font="MS Gothic"/>
            <w14:uncheckedState w14:val="2610" w14:font="MS Gothic"/>
          </w14:checkbox>
        </w:sdtPr>
        <w:sdtContent>
          <w:r w:rsidR="008A7063" w:rsidRPr="00A8406A">
            <w:rPr>
              <w:rFonts w:ascii="Segoe UI Symbol" w:eastAsia="MS Gothic" w:hAnsi="Segoe UI Symbol" w:cs="Segoe UI Symbol"/>
              <w:sz w:val="22"/>
              <w:szCs w:val="22"/>
              <w:lang w:val="vi-VN"/>
            </w:rPr>
            <w:t>☐</w:t>
          </w:r>
        </w:sdtContent>
      </w:sdt>
      <w:r w:rsidR="00707CFF" w:rsidRPr="00A8406A">
        <w:rPr>
          <w:sz w:val="22"/>
          <w:szCs w:val="22"/>
        </w:rPr>
        <w:t xml:space="preserve"> ETL/ELT  </w:t>
      </w:r>
    </w:p>
    <w:p w14:paraId="321F5639" w14:textId="4CBEC5A2" w:rsidR="008A7063" w:rsidRPr="00A8406A" w:rsidRDefault="00000000" w:rsidP="00FA0C51">
      <w:pPr>
        <w:spacing w:after="60"/>
        <w:ind w:left="720"/>
        <w:rPr>
          <w:sz w:val="22"/>
          <w:szCs w:val="22"/>
        </w:rPr>
      </w:pPr>
      <w:sdt>
        <w:sdtPr>
          <w:rPr>
            <w:sz w:val="22"/>
            <w:szCs w:val="22"/>
            <w:lang w:val="vi-VN"/>
          </w:rPr>
          <w:id w:val="-1408841268"/>
          <w14:checkbox>
            <w14:checked w14:val="0"/>
            <w14:checkedState w14:val="2612" w14:font="MS Gothic"/>
            <w14:uncheckedState w14:val="2610" w14:font="MS Gothic"/>
          </w14:checkbox>
        </w:sdtPr>
        <w:sdtContent>
          <w:r w:rsidR="00FA0C51" w:rsidRPr="00A8406A">
            <w:rPr>
              <w:rFonts w:ascii="Segoe UI Symbol" w:eastAsia="MS Gothic" w:hAnsi="Segoe UI Symbol" w:cs="Segoe UI Symbol"/>
              <w:sz w:val="22"/>
              <w:szCs w:val="22"/>
              <w:lang w:val="vi-VN"/>
            </w:rPr>
            <w:t>☐</w:t>
          </w:r>
        </w:sdtContent>
      </w:sdt>
      <w:r w:rsidR="00707CFF" w:rsidRPr="00A8406A">
        <w:rPr>
          <w:sz w:val="22"/>
          <w:szCs w:val="22"/>
        </w:rPr>
        <w:t xml:space="preserve"> Dashboard/BI</w:t>
      </w:r>
      <w:r w:rsidR="00707CFF" w:rsidRPr="00A8406A">
        <w:rPr>
          <w:sz w:val="22"/>
          <w:szCs w:val="22"/>
        </w:rPr>
        <w:br/>
      </w:r>
      <w:sdt>
        <w:sdtPr>
          <w:rPr>
            <w:sz w:val="22"/>
            <w:szCs w:val="22"/>
            <w:lang w:val="vi-VN"/>
          </w:rPr>
          <w:id w:val="822471764"/>
          <w14:checkbox>
            <w14:checked w14:val="1"/>
            <w14:checkedState w14:val="2612" w14:font="MS Gothic"/>
            <w14:uncheckedState w14:val="2610" w14:font="MS Gothic"/>
          </w14:checkbox>
        </w:sdtPr>
        <w:sdtContent>
          <w:r w:rsidR="008A7063" w:rsidRPr="00A8406A">
            <w:rPr>
              <w:rFonts w:ascii="Segoe UI Symbol" w:eastAsia="MS Gothic" w:hAnsi="Segoe UI Symbol" w:cs="Segoe UI Symbol"/>
              <w:sz w:val="22"/>
              <w:szCs w:val="22"/>
              <w:lang w:val="vi-VN"/>
            </w:rPr>
            <w:t>☒</w:t>
          </w:r>
        </w:sdtContent>
      </w:sdt>
      <w:r w:rsidR="00707CFF" w:rsidRPr="00A8406A">
        <w:rPr>
          <w:sz w:val="22"/>
          <w:szCs w:val="22"/>
        </w:rPr>
        <w:t xml:space="preserve"> AI/ML  </w:t>
      </w:r>
    </w:p>
    <w:p w14:paraId="745B4B06" w14:textId="777A1B79" w:rsidR="008A7063" w:rsidRPr="00A8406A" w:rsidRDefault="00000000" w:rsidP="00FA0C51">
      <w:pPr>
        <w:spacing w:after="60"/>
        <w:ind w:left="720"/>
        <w:rPr>
          <w:sz w:val="22"/>
          <w:szCs w:val="22"/>
        </w:rPr>
      </w:pPr>
      <w:sdt>
        <w:sdtPr>
          <w:rPr>
            <w:sz w:val="22"/>
            <w:szCs w:val="22"/>
            <w:lang w:val="vi-VN"/>
          </w:rPr>
          <w:id w:val="-1420863313"/>
          <w14:checkbox>
            <w14:checked w14:val="1"/>
            <w14:checkedState w14:val="2612" w14:font="MS Gothic"/>
            <w14:uncheckedState w14:val="2610" w14:font="MS Gothic"/>
          </w14:checkbox>
        </w:sdtPr>
        <w:sdtContent>
          <w:r w:rsidR="008A7063" w:rsidRPr="00A8406A">
            <w:rPr>
              <w:rFonts w:ascii="Segoe UI Symbol" w:eastAsia="MS Gothic" w:hAnsi="Segoe UI Symbol" w:cs="Segoe UI Symbol"/>
              <w:sz w:val="22"/>
              <w:szCs w:val="22"/>
              <w:lang w:val="vi-VN"/>
            </w:rPr>
            <w:t>☒</w:t>
          </w:r>
        </w:sdtContent>
      </w:sdt>
      <w:r w:rsidR="00707CFF" w:rsidRPr="00A8406A">
        <w:rPr>
          <w:sz w:val="22"/>
          <w:szCs w:val="22"/>
        </w:rPr>
        <w:t xml:space="preserve"> Prototype/Web App   </w:t>
      </w:r>
    </w:p>
    <w:p w14:paraId="336D93F9" w14:textId="77777777" w:rsidR="008A7063" w:rsidRPr="00A8406A" w:rsidRDefault="00000000" w:rsidP="00FA0C51">
      <w:pPr>
        <w:spacing w:after="60"/>
        <w:ind w:left="720"/>
        <w:rPr>
          <w:sz w:val="22"/>
          <w:szCs w:val="22"/>
        </w:rPr>
      </w:pPr>
      <w:sdt>
        <w:sdtPr>
          <w:rPr>
            <w:sz w:val="22"/>
            <w:szCs w:val="22"/>
            <w:lang w:val="vi-VN"/>
          </w:rPr>
          <w:id w:val="119353742"/>
          <w14:checkbox>
            <w14:checked w14:val="1"/>
            <w14:checkedState w14:val="2612" w14:font="MS Gothic"/>
            <w14:uncheckedState w14:val="2610" w14:font="MS Gothic"/>
          </w14:checkbox>
        </w:sdtPr>
        <w:sdtContent>
          <w:r w:rsidR="008A7063" w:rsidRPr="00A8406A">
            <w:rPr>
              <w:rFonts w:ascii="Segoe UI Symbol" w:eastAsia="MS Gothic" w:hAnsi="Segoe UI Symbol" w:cs="Segoe UI Symbol"/>
              <w:sz w:val="22"/>
              <w:szCs w:val="22"/>
              <w:lang w:val="vi-VN"/>
            </w:rPr>
            <w:t>☒</w:t>
          </w:r>
        </w:sdtContent>
      </w:sdt>
      <w:r w:rsidR="00707CFF" w:rsidRPr="00A8406A">
        <w:rPr>
          <w:sz w:val="22"/>
          <w:szCs w:val="22"/>
        </w:rPr>
        <w:t xml:space="preserve"> Decision Support   </w:t>
      </w:r>
    </w:p>
    <w:p w14:paraId="62B25B8E" w14:textId="77777777" w:rsidR="008A7063" w:rsidRPr="00A8406A" w:rsidRDefault="00000000" w:rsidP="00FA0C51">
      <w:pPr>
        <w:spacing w:after="60"/>
        <w:ind w:left="720"/>
        <w:rPr>
          <w:sz w:val="22"/>
          <w:szCs w:val="22"/>
        </w:rPr>
      </w:pPr>
      <w:sdt>
        <w:sdtPr>
          <w:rPr>
            <w:sz w:val="22"/>
            <w:szCs w:val="22"/>
            <w:lang w:val="vi-VN"/>
          </w:rPr>
          <w:id w:val="-26714761"/>
          <w14:checkbox>
            <w14:checked w14:val="0"/>
            <w14:checkedState w14:val="2612" w14:font="MS Gothic"/>
            <w14:uncheckedState w14:val="2610" w14:font="MS Gothic"/>
          </w14:checkbox>
        </w:sdtPr>
        <w:sdtContent>
          <w:r w:rsidR="00707CFF" w:rsidRPr="00A8406A">
            <w:rPr>
              <w:rFonts w:ascii="Segoe UI Symbol" w:eastAsia="MS Gothic" w:hAnsi="Segoe UI Symbol" w:cs="Segoe UI Symbol"/>
              <w:sz w:val="22"/>
              <w:szCs w:val="22"/>
              <w:lang w:val="vi-VN"/>
            </w:rPr>
            <w:t>☐</w:t>
          </w:r>
        </w:sdtContent>
      </w:sdt>
      <w:r w:rsidR="00707CFF" w:rsidRPr="00A8406A">
        <w:rPr>
          <w:sz w:val="22"/>
          <w:szCs w:val="22"/>
        </w:rPr>
        <w:t xml:space="preserve"> Usability/User Testing  </w:t>
      </w:r>
    </w:p>
    <w:p w14:paraId="2A3C722E" w14:textId="6F6F3FDC" w:rsidR="009E3877" w:rsidRPr="00A8406A" w:rsidRDefault="00000000" w:rsidP="00FA0C51">
      <w:pPr>
        <w:spacing w:after="60"/>
        <w:ind w:left="720"/>
        <w:rPr>
          <w:sz w:val="22"/>
          <w:szCs w:val="22"/>
        </w:rPr>
      </w:pPr>
      <w:sdt>
        <w:sdtPr>
          <w:rPr>
            <w:sz w:val="22"/>
            <w:szCs w:val="22"/>
            <w:lang w:val="vi-VN"/>
          </w:rPr>
          <w:id w:val="1683171050"/>
          <w14:checkbox>
            <w14:checked w14:val="0"/>
            <w14:checkedState w14:val="2612" w14:font="MS Gothic"/>
            <w14:uncheckedState w14:val="2610" w14:font="MS Gothic"/>
          </w14:checkbox>
        </w:sdtPr>
        <w:sdtContent>
          <w:r w:rsidR="00707CFF" w:rsidRPr="00A8406A">
            <w:rPr>
              <w:rFonts w:ascii="Segoe UI Symbol" w:eastAsia="MS Gothic" w:hAnsi="Segoe UI Symbol" w:cs="Segoe UI Symbol"/>
              <w:sz w:val="22"/>
              <w:szCs w:val="22"/>
              <w:lang w:val="vi-VN"/>
            </w:rPr>
            <w:t>☐</w:t>
          </w:r>
        </w:sdtContent>
      </w:sdt>
      <w:r w:rsidR="00707CFF" w:rsidRPr="00A8406A">
        <w:rPr>
          <w:sz w:val="22"/>
          <w:szCs w:val="22"/>
        </w:rPr>
        <w:t xml:space="preserve"> Khác: ........................</w:t>
      </w:r>
    </w:p>
    <w:p w14:paraId="6BF51092" w14:textId="42D1699C" w:rsidR="009E3877" w:rsidRPr="00A8406A" w:rsidRDefault="00C509EF" w:rsidP="00FA0C51">
      <w:pPr>
        <w:spacing w:before="120" w:after="60" w:line="252" w:lineRule="auto"/>
        <w:ind w:left="720"/>
        <w:rPr>
          <w:sz w:val="22"/>
          <w:szCs w:val="22"/>
        </w:rPr>
      </w:pPr>
      <w:r w:rsidRPr="00A8406A">
        <w:rPr>
          <w:b/>
          <w:sz w:val="22"/>
          <w:szCs w:val="22"/>
        </w:rPr>
        <w:t xml:space="preserve">Sản phẩm bắt buộc 1: </w:t>
      </w:r>
      <w:r w:rsidR="008A7063" w:rsidRPr="00A8406A">
        <w:rPr>
          <w:sz w:val="22"/>
          <w:szCs w:val="22"/>
        </w:rPr>
        <w:t xml:space="preserve">Requirement/SRS   </w:t>
      </w:r>
    </w:p>
    <w:p w14:paraId="3389A448" w14:textId="19C80164" w:rsidR="009E3877" w:rsidRPr="00A8406A" w:rsidRDefault="00C509EF" w:rsidP="00FA0C51">
      <w:pPr>
        <w:spacing w:before="120" w:after="60" w:line="252" w:lineRule="auto"/>
        <w:ind w:left="720"/>
        <w:rPr>
          <w:sz w:val="22"/>
          <w:szCs w:val="22"/>
        </w:rPr>
      </w:pPr>
      <w:r w:rsidRPr="00A8406A">
        <w:rPr>
          <w:b/>
          <w:sz w:val="22"/>
          <w:szCs w:val="22"/>
        </w:rPr>
        <w:t>Sản phẩm bắt buộc 2:</w:t>
      </w:r>
      <w:r w:rsidR="008A7063" w:rsidRPr="00A8406A">
        <w:rPr>
          <w:sz w:val="22"/>
          <w:szCs w:val="22"/>
        </w:rPr>
        <w:t xml:space="preserve"> </w:t>
      </w:r>
      <w:r w:rsidR="008A7063" w:rsidRPr="00A8406A">
        <w:rPr>
          <w:sz w:val="22"/>
          <w:szCs w:val="22"/>
        </w:rPr>
        <w:t xml:space="preserve">AI/ML  </w:t>
      </w:r>
    </w:p>
    <w:p w14:paraId="42701F92" w14:textId="3193C264" w:rsidR="009E3877" w:rsidRPr="00A8406A" w:rsidRDefault="00C509EF" w:rsidP="00FA0C51">
      <w:pPr>
        <w:spacing w:before="120" w:after="60" w:line="252" w:lineRule="auto"/>
        <w:ind w:left="720"/>
        <w:rPr>
          <w:sz w:val="22"/>
          <w:szCs w:val="22"/>
        </w:rPr>
      </w:pPr>
      <w:r w:rsidRPr="00A8406A">
        <w:rPr>
          <w:b/>
          <w:sz w:val="22"/>
          <w:szCs w:val="22"/>
        </w:rPr>
        <w:t xml:space="preserve">Sản phẩm bắt buộc 3: </w:t>
      </w:r>
      <w:r w:rsidR="008A7063" w:rsidRPr="00A8406A">
        <w:rPr>
          <w:sz w:val="22"/>
          <w:szCs w:val="22"/>
        </w:rPr>
        <w:t xml:space="preserve">Prototype/Web App   </w:t>
      </w:r>
    </w:p>
    <w:p w14:paraId="4BD9EEDC" w14:textId="18BDB6EC" w:rsidR="00F35CA3" w:rsidRPr="00A8406A" w:rsidRDefault="00C509EF" w:rsidP="00FA0C51">
      <w:pPr>
        <w:spacing w:after="60" w:line="252" w:lineRule="auto"/>
        <w:ind w:left="720"/>
        <w:rPr>
          <w:bCs/>
          <w:sz w:val="22"/>
          <w:szCs w:val="22"/>
        </w:rPr>
      </w:pPr>
      <w:r w:rsidRPr="00A8406A">
        <w:rPr>
          <w:b/>
          <w:sz w:val="22"/>
          <w:szCs w:val="22"/>
        </w:rPr>
        <w:t>Những phần chỉ thực hiện nếu còn thời gian</w:t>
      </w:r>
      <w:r w:rsidR="008A7063" w:rsidRPr="00A8406A">
        <w:rPr>
          <w:b/>
          <w:sz w:val="22"/>
          <w:szCs w:val="22"/>
        </w:rPr>
        <w:t xml:space="preserve">: </w:t>
      </w:r>
      <w:r w:rsidR="00F35CA3" w:rsidRPr="00A8406A">
        <w:rPr>
          <w:bCs/>
          <w:sz w:val="22"/>
          <w:szCs w:val="22"/>
        </w:rPr>
        <w:t>Dashboard thống kê kết quả phân đoạn và tổng hợp các trường hợp cần xem xét, bao gồm kết quả chính xác, cần chỉnh sửa hoặc không đạt yêu cầu.</w:t>
      </w:r>
    </w:p>
    <w:p w14:paraId="7B075C96" w14:textId="77777777" w:rsidR="009E3877" w:rsidRPr="00A8406A" w:rsidRDefault="00C509EF">
      <w:pPr>
        <w:spacing w:before="100" w:after="60" w:line="252" w:lineRule="auto"/>
      </w:pPr>
      <w:r w:rsidRPr="00A8406A">
        <w:rPr>
          <w:b/>
          <w:color w:val="1F4E79"/>
          <w:sz w:val="28"/>
        </w:rPr>
        <w:t>F. CÁCH ĐÁNH GIÁ</w:t>
      </w:r>
    </w:p>
    <w:p w14:paraId="6477DC94" w14:textId="77777777" w:rsidR="009E3877" w:rsidRPr="00A8406A" w:rsidRDefault="00C509EF">
      <w:pPr>
        <w:spacing w:before="60" w:after="60" w:line="252" w:lineRule="auto"/>
      </w:pPr>
      <w:r w:rsidRPr="00A8406A">
        <w:rPr>
          <w:b/>
          <w:color w:val="1F4E79"/>
        </w:rPr>
        <w:t>6. Với mỗi sản phẩm, nêu cách chứng minh rằng sản phẩm hoạt động tốt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81"/>
        <w:gridCol w:w="2381"/>
        <w:gridCol w:w="2381"/>
        <w:gridCol w:w="2268"/>
      </w:tblGrid>
      <w:tr w:rsidR="009E3877" w:rsidRPr="00A8406A" w14:paraId="3ED5F76D" w14:textId="77777777" w:rsidTr="00707CFF">
        <w:trPr>
          <w:tblHeader/>
          <w:jc w:val="center"/>
        </w:trPr>
        <w:tc>
          <w:tcPr>
            <w:tcW w:w="2381" w:type="dxa"/>
            <w:shd w:val="clear" w:color="auto" w:fill="D9EAF7"/>
            <w:tcMar>
              <w:top w:w="70" w:type="dxa"/>
              <w:left w:w="75" w:type="dxa"/>
              <w:bottom w:w="70" w:type="dxa"/>
              <w:right w:w="75" w:type="dxa"/>
            </w:tcMar>
            <w:vAlign w:val="center"/>
          </w:tcPr>
          <w:p w14:paraId="6555FDCB" w14:textId="77777777" w:rsidR="009E3877" w:rsidRPr="00A8406A" w:rsidRDefault="00C509EF">
            <w:r w:rsidRPr="00A8406A">
              <w:rPr>
                <w:b/>
                <w:sz w:val="17"/>
              </w:rPr>
              <w:lastRenderedPageBreak/>
              <w:t>Sản phẩm/kết quả</w:t>
            </w:r>
          </w:p>
        </w:tc>
        <w:tc>
          <w:tcPr>
            <w:tcW w:w="2381" w:type="dxa"/>
            <w:shd w:val="clear" w:color="auto" w:fill="D9EAF7"/>
            <w:tcMar>
              <w:top w:w="70" w:type="dxa"/>
              <w:left w:w="75" w:type="dxa"/>
              <w:bottom w:w="70" w:type="dxa"/>
              <w:right w:w="75" w:type="dxa"/>
            </w:tcMar>
            <w:vAlign w:val="center"/>
          </w:tcPr>
          <w:p w14:paraId="2EF64165" w14:textId="77777777" w:rsidR="009E3877" w:rsidRPr="00A8406A" w:rsidRDefault="00C509EF">
            <w:r w:rsidRPr="00A8406A">
              <w:rPr>
                <w:b/>
                <w:sz w:val="17"/>
              </w:rPr>
              <w:t>Chỉ tiêu đánh giá</w:t>
            </w:r>
          </w:p>
        </w:tc>
        <w:tc>
          <w:tcPr>
            <w:tcW w:w="2381" w:type="dxa"/>
            <w:shd w:val="clear" w:color="auto" w:fill="D9EAF7"/>
            <w:tcMar>
              <w:top w:w="70" w:type="dxa"/>
              <w:left w:w="75" w:type="dxa"/>
              <w:bottom w:w="70" w:type="dxa"/>
              <w:right w:w="75" w:type="dxa"/>
            </w:tcMar>
            <w:vAlign w:val="center"/>
          </w:tcPr>
          <w:p w14:paraId="383781B4" w14:textId="77777777" w:rsidR="009E3877" w:rsidRPr="00A8406A" w:rsidRDefault="00C509EF">
            <w:r w:rsidRPr="00A8406A">
              <w:rPr>
                <w:b/>
                <w:sz w:val="17"/>
              </w:rPr>
              <w:t>Baseline / đối chứng</w:t>
            </w:r>
          </w:p>
        </w:tc>
        <w:tc>
          <w:tcPr>
            <w:tcW w:w="2268" w:type="dxa"/>
            <w:shd w:val="clear" w:color="auto" w:fill="D9EAF7"/>
            <w:tcMar>
              <w:top w:w="70" w:type="dxa"/>
              <w:left w:w="75" w:type="dxa"/>
              <w:bottom w:w="70" w:type="dxa"/>
              <w:right w:w="75" w:type="dxa"/>
            </w:tcMar>
            <w:vAlign w:val="center"/>
          </w:tcPr>
          <w:p w14:paraId="4477B134" w14:textId="77777777" w:rsidR="009E3877" w:rsidRPr="00A8406A" w:rsidRDefault="00C509EF">
            <w:r w:rsidRPr="00A8406A">
              <w:rPr>
                <w:b/>
                <w:sz w:val="17"/>
              </w:rPr>
              <w:t>Cách đo</w:t>
            </w:r>
          </w:p>
        </w:tc>
      </w:tr>
      <w:tr w:rsidR="00FA0C51" w:rsidRPr="00A8406A" w14:paraId="6D67F003" w14:textId="77777777" w:rsidTr="00707CFF">
        <w:trPr>
          <w:jc w:val="center"/>
        </w:trPr>
        <w:tc>
          <w:tcPr>
            <w:tcW w:w="2381" w:type="dxa"/>
            <w:tcMar>
              <w:top w:w="70" w:type="dxa"/>
              <w:left w:w="75" w:type="dxa"/>
              <w:bottom w:w="70" w:type="dxa"/>
              <w:right w:w="75" w:type="dxa"/>
            </w:tcMar>
            <w:vAlign w:val="center"/>
          </w:tcPr>
          <w:p w14:paraId="3181DAC7" w14:textId="26A0207B" w:rsidR="00FA0C51" w:rsidRPr="00A8406A" w:rsidRDefault="00FA0C51" w:rsidP="00FA0C51">
            <w:r w:rsidRPr="00A8406A">
              <w:rPr>
                <w:sz w:val="21"/>
              </w:rPr>
              <w:t>Segmentation</w:t>
            </w:r>
          </w:p>
        </w:tc>
        <w:tc>
          <w:tcPr>
            <w:tcW w:w="2381" w:type="dxa"/>
            <w:tcMar>
              <w:top w:w="70" w:type="dxa"/>
              <w:left w:w="75" w:type="dxa"/>
              <w:bottom w:w="70" w:type="dxa"/>
              <w:right w:w="75" w:type="dxa"/>
            </w:tcMar>
            <w:vAlign w:val="center"/>
          </w:tcPr>
          <w:p w14:paraId="5DB2D763" w14:textId="0467BB4A" w:rsidR="00FA0C51" w:rsidRPr="00A8406A" w:rsidRDefault="00FA0C51" w:rsidP="00FA0C51">
            <w:r w:rsidRPr="00A8406A">
              <w:rPr>
                <w:sz w:val="21"/>
              </w:rPr>
              <w:t>Dice, IoU</w:t>
            </w:r>
          </w:p>
        </w:tc>
        <w:tc>
          <w:tcPr>
            <w:tcW w:w="2381" w:type="dxa"/>
            <w:tcMar>
              <w:top w:w="70" w:type="dxa"/>
              <w:left w:w="75" w:type="dxa"/>
              <w:bottom w:w="70" w:type="dxa"/>
              <w:right w:w="75" w:type="dxa"/>
            </w:tcMar>
            <w:vAlign w:val="center"/>
          </w:tcPr>
          <w:p w14:paraId="30FDDBAA" w14:textId="08AF21F2" w:rsidR="00FA0C51" w:rsidRPr="00A8406A" w:rsidRDefault="00FA0C51" w:rsidP="00FA0C51">
            <w:r w:rsidRPr="00A8406A">
              <w:rPr>
                <w:sz w:val="21"/>
              </w:rPr>
              <w:t>Ground-truth mask do chuyên gia xác nhận</w:t>
            </w:r>
          </w:p>
        </w:tc>
        <w:tc>
          <w:tcPr>
            <w:tcW w:w="2268" w:type="dxa"/>
            <w:tcMar>
              <w:top w:w="70" w:type="dxa"/>
              <w:left w:w="75" w:type="dxa"/>
              <w:bottom w:w="70" w:type="dxa"/>
              <w:right w:w="75" w:type="dxa"/>
            </w:tcMar>
            <w:vAlign w:val="center"/>
          </w:tcPr>
          <w:p w14:paraId="15E0D56A" w14:textId="7B597E69" w:rsidR="00FA0C51" w:rsidRPr="00A8406A" w:rsidRDefault="00FA0C51" w:rsidP="00FA0C51">
            <w:r w:rsidRPr="00A8406A">
              <w:rPr>
                <w:sz w:val="21"/>
              </w:rPr>
              <w:t>So sánh predicted mask với ground-truth mask trên tập test.</w:t>
            </w:r>
          </w:p>
        </w:tc>
      </w:tr>
      <w:tr w:rsidR="00FA0C51" w:rsidRPr="00A8406A" w14:paraId="116AAE35" w14:textId="77777777" w:rsidTr="00707CFF">
        <w:trPr>
          <w:jc w:val="center"/>
        </w:trPr>
        <w:tc>
          <w:tcPr>
            <w:tcW w:w="2381" w:type="dxa"/>
            <w:tcMar>
              <w:top w:w="70" w:type="dxa"/>
              <w:left w:w="75" w:type="dxa"/>
              <w:bottom w:w="70" w:type="dxa"/>
              <w:right w:w="75" w:type="dxa"/>
            </w:tcMar>
            <w:vAlign w:val="center"/>
          </w:tcPr>
          <w:p w14:paraId="476F9F3F" w14:textId="27770E2A" w:rsidR="00FA0C51" w:rsidRPr="00A8406A" w:rsidRDefault="00FA0C51" w:rsidP="00FA0C51">
            <w:r w:rsidRPr="00A8406A">
              <w:rPr>
                <w:sz w:val="21"/>
              </w:rPr>
              <w:t>Overlay/Prototype</w:t>
            </w:r>
          </w:p>
        </w:tc>
        <w:tc>
          <w:tcPr>
            <w:tcW w:w="2381" w:type="dxa"/>
            <w:tcMar>
              <w:top w:w="70" w:type="dxa"/>
              <w:left w:w="75" w:type="dxa"/>
              <w:bottom w:w="70" w:type="dxa"/>
              <w:right w:w="75" w:type="dxa"/>
            </w:tcMar>
            <w:vAlign w:val="center"/>
          </w:tcPr>
          <w:p w14:paraId="203D0CFB" w14:textId="1A2DF875" w:rsidR="00FA0C51" w:rsidRPr="00A8406A" w:rsidRDefault="00FA0C51" w:rsidP="00FA0C51">
            <w:r w:rsidRPr="00A8406A">
              <w:rPr>
                <w:sz w:val="21"/>
              </w:rPr>
              <w:t>Task completion, thời gian thao tác, lỗi thao tác</w:t>
            </w:r>
          </w:p>
        </w:tc>
        <w:tc>
          <w:tcPr>
            <w:tcW w:w="2381" w:type="dxa"/>
            <w:tcMar>
              <w:top w:w="70" w:type="dxa"/>
              <w:left w:w="75" w:type="dxa"/>
              <w:bottom w:w="70" w:type="dxa"/>
              <w:right w:w="75" w:type="dxa"/>
            </w:tcMar>
            <w:vAlign w:val="center"/>
          </w:tcPr>
          <w:p w14:paraId="6127AB89" w14:textId="7B08145B" w:rsidR="00FA0C51" w:rsidRPr="00A8406A" w:rsidRDefault="00FA0C51" w:rsidP="00FA0C51">
            <w:r w:rsidRPr="00A8406A">
              <w:rPr>
                <w:sz w:val="21"/>
              </w:rPr>
              <w:t>Quy trình xem ảnh và khoanh vùng thủ công</w:t>
            </w:r>
          </w:p>
        </w:tc>
        <w:tc>
          <w:tcPr>
            <w:tcW w:w="2268" w:type="dxa"/>
            <w:tcMar>
              <w:top w:w="70" w:type="dxa"/>
              <w:left w:w="75" w:type="dxa"/>
              <w:bottom w:w="70" w:type="dxa"/>
              <w:right w:w="75" w:type="dxa"/>
            </w:tcMar>
            <w:vAlign w:val="center"/>
          </w:tcPr>
          <w:p w14:paraId="49EC8302" w14:textId="6508FBF6" w:rsidR="00FA0C51" w:rsidRPr="00A8406A" w:rsidRDefault="00FA0C51" w:rsidP="00FA0C51">
            <w:r w:rsidRPr="00A8406A">
              <w:rPr>
                <w:sz w:val="21"/>
              </w:rPr>
              <w:t>Thực hiện một số task chuẩn và ghi nhận thời gian/số bước.</w:t>
            </w:r>
          </w:p>
        </w:tc>
      </w:tr>
      <w:tr w:rsidR="00FA0C51" w:rsidRPr="00A8406A" w14:paraId="100E5C6D" w14:textId="77777777" w:rsidTr="00707CFF">
        <w:trPr>
          <w:jc w:val="center"/>
        </w:trPr>
        <w:tc>
          <w:tcPr>
            <w:tcW w:w="2381" w:type="dxa"/>
            <w:tcMar>
              <w:top w:w="70" w:type="dxa"/>
              <w:left w:w="75" w:type="dxa"/>
              <w:bottom w:w="70" w:type="dxa"/>
              <w:right w:w="75" w:type="dxa"/>
            </w:tcMar>
            <w:vAlign w:val="center"/>
          </w:tcPr>
          <w:p w14:paraId="44A9EFDC" w14:textId="1D05811A" w:rsidR="00FA0C51" w:rsidRPr="00A8406A" w:rsidRDefault="00FA0C51" w:rsidP="00FA0C51">
            <w:r w:rsidRPr="00A8406A">
              <w:rPr>
                <w:sz w:val="21"/>
              </w:rPr>
              <w:t>Human-in-the-loop</w:t>
            </w:r>
          </w:p>
        </w:tc>
        <w:tc>
          <w:tcPr>
            <w:tcW w:w="2381" w:type="dxa"/>
            <w:tcMar>
              <w:top w:w="70" w:type="dxa"/>
              <w:left w:w="75" w:type="dxa"/>
              <w:bottom w:w="70" w:type="dxa"/>
              <w:right w:w="75" w:type="dxa"/>
            </w:tcMar>
            <w:vAlign w:val="center"/>
          </w:tcPr>
          <w:p w14:paraId="4663A523" w14:textId="015C1922" w:rsidR="00FA0C51" w:rsidRPr="00A8406A" w:rsidRDefault="00FA0C51" w:rsidP="00FA0C51">
            <w:r w:rsidRPr="00A8406A">
              <w:rPr>
                <w:sz w:val="21"/>
              </w:rPr>
              <w:t>Tỷ lệ kết quả được xác nhận/chỉnh sửa; đánh giá chuyên gia</w:t>
            </w:r>
          </w:p>
        </w:tc>
        <w:tc>
          <w:tcPr>
            <w:tcW w:w="2381" w:type="dxa"/>
            <w:tcMar>
              <w:top w:w="70" w:type="dxa"/>
              <w:left w:w="75" w:type="dxa"/>
              <w:bottom w:w="70" w:type="dxa"/>
              <w:right w:w="75" w:type="dxa"/>
            </w:tcMar>
            <w:vAlign w:val="center"/>
          </w:tcPr>
          <w:p w14:paraId="77C2FDDD" w14:textId="49900D73" w:rsidR="00FA0C51" w:rsidRPr="00A8406A" w:rsidRDefault="00FA0C51" w:rsidP="00FA0C51">
            <w:r w:rsidRPr="00A8406A">
              <w:rPr>
                <w:sz w:val="21"/>
              </w:rPr>
              <w:t>Kết quả AI trước review</w:t>
            </w:r>
          </w:p>
        </w:tc>
        <w:tc>
          <w:tcPr>
            <w:tcW w:w="2268" w:type="dxa"/>
            <w:tcMar>
              <w:top w:w="70" w:type="dxa"/>
              <w:left w:w="75" w:type="dxa"/>
              <w:bottom w:w="70" w:type="dxa"/>
              <w:right w:w="75" w:type="dxa"/>
            </w:tcMar>
            <w:vAlign w:val="center"/>
          </w:tcPr>
          <w:p w14:paraId="0E91F270" w14:textId="3BFFE845" w:rsidR="00FA0C51" w:rsidRPr="00A8406A" w:rsidRDefault="00FA0C51" w:rsidP="00FA0C51">
            <w:r w:rsidRPr="00A8406A">
              <w:rPr>
                <w:sz w:val="21"/>
              </w:rPr>
              <w:t>Chuyên gia đánh giá trực tiếp trên các case thử nghiệm.</w:t>
            </w:r>
          </w:p>
        </w:tc>
      </w:tr>
    </w:tbl>
    <w:p w14:paraId="1E240011" w14:textId="6273BA3F" w:rsidR="009E3877" w:rsidRPr="00A8406A" w:rsidRDefault="00C509EF" w:rsidP="00FA0C51">
      <w:pPr>
        <w:spacing w:after="60" w:line="252" w:lineRule="auto"/>
        <w:ind w:left="720"/>
      </w:pPr>
      <w:r w:rsidRPr="00A8406A">
        <w:rPr>
          <w:b/>
        </w:rPr>
        <w:t xml:space="preserve">Người nào đủ chuyên môn để đánh giá: </w:t>
      </w:r>
      <w:r w:rsidR="00F35CA3" w:rsidRPr="00A8406A">
        <w:t>Bác sĩ chuyên khoa Chẩn đoán hình ảnh</w:t>
      </w:r>
    </w:p>
    <w:p w14:paraId="73C33F04" w14:textId="77777777" w:rsidR="009E3877" w:rsidRPr="00A8406A" w:rsidRDefault="00C509EF">
      <w:pPr>
        <w:spacing w:before="100" w:after="60" w:line="252" w:lineRule="auto"/>
      </w:pPr>
      <w:r w:rsidRPr="00A8406A">
        <w:rPr>
          <w:b/>
          <w:color w:val="1F4E79"/>
          <w:sz w:val="28"/>
        </w:rPr>
        <w:t>G. RỦI RO “GIẾT CHẾT” ĐỀ TÀI</w:t>
      </w:r>
    </w:p>
    <w:p w14:paraId="2455680D" w14:textId="77777777" w:rsidR="009E3877" w:rsidRPr="00A8406A" w:rsidRDefault="00C509EF">
      <w:pPr>
        <w:spacing w:before="60" w:after="60" w:line="252" w:lineRule="auto"/>
      </w:pPr>
      <w:r w:rsidRPr="00A8406A">
        <w:rPr>
          <w:b/>
          <w:color w:val="1F4E79"/>
        </w:rPr>
        <w:t>7. Điều gì nếu không có sẽ khiến đề tài không thể tiếp tục?</w:t>
      </w:r>
    </w:p>
    <w:p w14:paraId="30FB9DEB" w14:textId="33FAA1AA" w:rsidR="00FA0C51" w:rsidRPr="00A8406A" w:rsidRDefault="00000000" w:rsidP="00A8406A">
      <w:pPr>
        <w:spacing w:before="20" w:after="20"/>
        <w:ind w:left="720"/>
        <w:rPr>
          <w:sz w:val="22"/>
          <w:szCs w:val="22"/>
        </w:rPr>
      </w:pPr>
      <w:sdt>
        <w:sdtPr>
          <w:rPr>
            <w:sz w:val="22"/>
            <w:szCs w:val="22"/>
            <w:lang w:val="vi-VN"/>
          </w:rPr>
          <w:id w:val="-1646578627"/>
          <w14:checkbox>
            <w14:checked w14:val="1"/>
            <w14:checkedState w14:val="2612" w14:font="MS Gothic"/>
            <w14:uncheckedState w14:val="2610" w14:font="MS Gothic"/>
          </w14:checkbox>
        </w:sdtPr>
        <w:sdtContent>
          <w:r w:rsidR="00A8406A" w:rsidRPr="00A8406A">
            <w:rPr>
              <w:rFonts w:ascii="Segoe UI Symbol" w:eastAsia="MS Gothic" w:hAnsi="Segoe UI Symbol" w:cs="Segoe UI Symbol"/>
              <w:sz w:val="22"/>
              <w:szCs w:val="22"/>
              <w:lang w:val="vi-VN"/>
            </w:rPr>
            <w:t>☒</w:t>
          </w:r>
        </w:sdtContent>
      </w:sdt>
      <w:r w:rsidR="00707CFF" w:rsidRPr="00A8406A">
        <w:rPr>
          <w:sz w:val="22"/>
          <w:szCs w:val="22"/>
        </w:rPr>
        <w:t xml:space="preserve"> Không lấy được dữ liệu  </w:t>
      </w:r>
    </w:p>
    <w:p w14:paraId="30C033B0" w14:textId="77777777" w:rsidR="00FA0C51" w:rsidRPr="00A8406A" w:rsidRDefault="00000000" w:rsidP="00A8406A">
      <w:pPr>
        <w:spacing w:before="20" w:after="20"/>
        <w:ind w:left="720"/>
        <w:rPr>
          <w:sz w:val="22"/>
          <w:szCs w:val="22"/>
        </w:rPr>
      </w:pPr>
      <w:sdt>
        <w:sdtPr>
          <w:rPr>
            <w:sz w:val="22"/>
            <w:szCs w:val="22"/>
            <w:lang w:val="vi-VN"/>
          </w:rPr>
          <w:id w:val="1289247236"/>
          <w14:checkbox>
            <w14:checked w14:val="0"/>
            <w14:checkedState w14:val="2612" w14:font="MS Gothic"/>
            <w14:uncheckedState w14:val="2610" w14:font="MS Gothic"/>
          </w14:checkbox>
        </w:sdtPr>
        <w:sdtContent>
          <w:r w:rsidR="00707CFF" w:rsidRPr="00A8406A">
            <w:rPr>
              <w:rFonts w:ascii="Segoe UI Symbol" w:eastAsia="MS Gothic" w:hAnsi="Segoe UI Symbol" w:cs="Segoe UI Symbol"/>
              <w:sz w:val="22"/>
              <w:szCs w:val="22"/>
              <w:lang w:val="vi-VN"/>
            </w:rPr>
            <w:t>☐</w:t>
          </w:r>
        </w:sdtContent>
      </w:sdt>
      <w:r w:rsidR="00707CFF" w:rsidRPr="00A8406A">
        <w:rPr>
          <w:sz w:val="22"/>
          <w:szCs w:val="22"/>
        </w:rPr>
        <w:t xml:space="preserve"> Không có nhãn/ground truth  </w:t>
      </w:r>
    </w:p>
    <w:p w14:paraId="6BB34446" w14:textId="6520965A" w:rsidR="00FA0C51" w:rsidRPr="00A8406A" w:rsidRDefault="00000000" w:rsidP="00A8406A">
      <w:pPr>
        <w:spacing w:before="20" w:after="20"/>
        <w:ind w:left="720"/>
        <w:rPr>
          <w:sz w:val="22"/>
          <w:szCs w:val="22"/>
        </w:rPr>
      </w:pPr>
      <w:sdt>
        <w:sdtPr>
          <w:rPr>
            <w:sz w:val="22"/>
            <w:szCs w:val="22"/>
            <w:lang w:val="vi-VN"/>
          </w:rPr>
          <w:id w:val="-432745568"/>
          <w14:checkbox>
            <w14:checked w14:val="1"/>
            <w14:checkedState w14:val="2612" w14:font="MS Gothic"/>
            <w14:uncheckedState w14:val="2610" w14:font="MS Gothic"/>
          </w14:checkbox>
        </w:sdtPr>
        <w:sdtContent>
          <w:r w:rsidR="00FA0C51" w:rsidRPr="00A8406A">
            <w:rPr>
              <w:rFonts w:ascii="Segoe UI Symbol" w:eastAsia="MS Gothic" w:hAnsi="Segoe UI Symbol" w:cs="Segoe UI Symbol"/>
              <w:sz w:val="22"/>
              <w:szCs w:val="22"/>
              <w:lang w:val="vi-VN"/>
            </w:rPr>
            <w:t>☒</w:t>
          </w:r>
        </w:sdtContent>
      </w:sdt>
      <w:r w:rsidR="00707CFF" w:rsidRPr="00A8406A">
        <w:rPr>
          <w:sz w:val="22"/>
          <w:szCs w:val="22"/>
        </w:rPr>
        <w:t xml:space="preserve"> Không có người dùng/chuyên gia đánh giá</w:t>
      </w:r>
      <w:r w:rsidR="00707CFF" w:rsidRPr="00A8406A">
        <w:rPr>
          <w:sz w:val="22"/>
          <w:szCs w:val="22"/>
        </w:rPr>
        <w:br/>
      </w:r>
      <w:sdt>
        <w:sdtPr>
          <w:rPr>
            <w:sz w:val="22"/>
            <w:szCs w:val="22"/>
            <w:lang w:val="vi-VN"/>
          </w:rPr>
          <w:id w:val="1431233919"/>
          <w14:checkbox>
            <w14:checked w14:val="0"/>
            <w14:checkedState w14:val="2612" w14:font="MS Gothic"/>
            <w14:uncheckedState w14:val="2610" w14:font="MS Gothic"/>
          </w14:checkbox>
        </w:sdtPr>
        <w:sdtContent>
          <w:r w:rsidR="00707CFF" w:rsidRPr="00A8406A">
            <w:rPr>
              <w:rFonts w:ascii="Segoe UI Symbol" w:eastAsia="MS Gothic" w:hAnsi="Segoe UI Symbol" w:cs="Segoe UI Symbol"/>
              <w:sz w:val="22"/>
              <w:szCs w:val="22"/>
              <w:lang w:val="vi-VN"/>
            </w:rPr>
            <w:t>☐</w:t>
          </w:r>
        </w:sdtContent>
      </w:sdt>
      <w:r w:rsidR="00707CFF" w:rsidRPr="00A8406A">
        <w:rPr>
          <w:sz w:val="22"/>
          <w:szCs w:val="22"/>
        </w:rPr>
        <w:t xml:space="preserve"> Không đủ kiến thức/công nghệ  </w:t>
      </w:r>
    </w:p>
    <w:p w14:paraId="47AA878B" w14:textId="4DF6221C" w:rsidR="00FA0C51" w:rsidRPr="00A8406A" w:rsidRDefault="00000000" w:rsidP="00A8406A">
      <w:pPr>
        <w:spacing w:before="20" w:after="20"/>
        <w:ind w:left="720"/>
        <w:rPr>
          <w:sz w:val="22"/>
          <w:szCs w:val="22"/>
        </w:rPr>
      </w:pPr>
      <w:sdt>
        <w:sdtPr>
          <w:rPr>
            <w:sz w:val="22"/>
            <w:szCs w:val="22"/>
            <w:lang w:val="vi-VN"/>
          </w:rPr>
          <w:id w:val="-1617358361"/>
          <w14:checkbox>
            <w14:checked w14:val="1"/>
            <w14:checkedState w14:val="2612" w14:font="MS Gothic"/>
            <w14:uncheckedState w14:val="2610" w14:font="MS Gothic"/>
          </w14:checkbox>
        </w:sdtPr>
        <w:sdtContent>
          <w:r w:rsidR="00FA0C51" w:rsidRPr="00A8406A">
            <w:rPr>
              <w:rFonts w:ascii="Segoe UI Symbol" w:eastAsia="MS Gothic" w:hAnsi="Segoe UI Symbol" w:cs="Segoe UI Symbol"/>
              <w:sz w:val="22"/>
              <w:szCs w:val="22"/>
              <w:lang w:val="vi-VN"/>
            </w:rPr>
            <w:t>☒</w:t>
          </w:r>
        </w:sdtContent>
      </w:sdt>
      <w:r w:rsidR="00707CFF" w:rsidRPr="00A8406A">
        <w:rPr>
          <w:sz w:val="22"/>
          <w:szCs w:val="22"/>
        </w:rPr>
        <w:t xml:space="preserve"> Phạm vi quá lớn  </w:t>
      </w:r>
    </w:p>
    <w:p w14:paraId="77D24304" w14:textId="38536928" w:rsidR="00FA0C51" w:rsidRPr="00A8406A" w:rsidRDefault="00000000" w:rsidP="00A8406A">
      <w:pPr>
        <w:spacing w:before="20" w:after="20"/>
        <w:ind w:left="720"/>
        <w:rPr>
          <w:sz w:val="22"/>
          <w:szCs w:val="22"/>
        </w:rPr>
      </w:pPr>
      <w:sdt>
        <w:sdtPr>
          <w:rPr>
            <w:sz w:val="22"/>
            <w:szCs w:val="22"/>
            <w:lang w:val="vi-VN"/>
          </w:rPr>
          <w:id w:val="-508370868"/>
          <w14:checkbox>
            <w14:checked w14:val="1"/>
            <w14:checkedState w14:val="2612" w14:font="MS Gothic"/>
            <w14:uncheckedState w14:val="2610" w14:font="MS Gothic"/>
          </w14:checkbox>
        </w:sdtPr>
        <w:sdtContent>
          <w:r w:rsidR="00FA0C51" w:rsidRPr="00A8406A">
            <w:rPr>
              <w:rFonts w:ascii="Segoe UI Symbol" w:eastAsia="MS Gothic" w:hAnsi="Segoe UI Symbol" w:cs="Segoe UI Symbol"/>
              <w:sz w:val="22"/>
              <w:szCs w:val="22"/>
              <w:lang w:val="vi-VN"/>
            </w:rPr>
            <w:t>☒</w:t>
          </w:r>
        </w:sdtContent>
      </w:sdt>
      <w:r w:rsidR="00707CFF" w:rsidRPr="00A8406A">
        <w:rPr>
          <w:sz w:val="22"/>
          <w:szCs w:val="22"/>
        </w:rPr>
        <w:t xml:space="preserve"> Không đủ thời gian </w:t>
      </w:r>
    </w:p>
    <w:p w14:paraId="0065BDF9" w14:textId="77777777" w:rsidR="00FA0C51" w:rsidRPr="00A8406A" w:rsidRDefault="00000000" w:rsidP="00A8406A">
      <w:pPr>
        <w:spacing w:before="20" w:after="20"/>
        <w:ind w:left="720"/>
        <w:rPr>
          <w:sz w:val="22"/>
          <w:szCs w:val="22"/>
        </w:rPr>
      </w:pPr>
      <w:sdt>
        <w:sdtPr>
          <w:rPr>
            <w:sz w:val="22"/>
            <w:szCs w:val="22"/>
            <w:lang w:val="vi-VN"/>
          </w:rPr>
          <w:id w:val="-1692293787"/>
          <w14:checkbox>
            <w14:checked w14:val="0"/>
            <w14:checkedState w14:val="2612" w14:font="MS Gothic"/>
            <w14:uncheckedState w14:val="2610" w14:font="MS Gothic"/>
          </w14:checkbox>
        </w:sdtPr>
        <w:sdtContent>
          <w:r w:rsidR="00707CFF" w:rsidRPr="00A8406A">
            <w:rPr>
              <w:rFonts w:ascii="Segoe UI Symbol" w:eastAsia="MS Gothic" w:hAnsi="Segoe UI Symbol" w:cs="Segoe UI Symbol"/>
              <w:sz w:val="22"/>
              <w:szCs w:val="22"/>
              <w:lang w:val="vi-VN"/>
            </w:rPr>
            <w:t>☐</w:t>
          </w:r>
        </w:sdtContent>
      </w:sdt>
      <w:r w:rsidR="00707CFF" w:rsidRPr="00A8406A">
        <w:rPr>
          <w:sz w:val="22"/>
          <w:szCs w:val="22"/>
        </w:rPr>
        <w:t xml:space="preserve"> Không được phép sử dụng dữ liệu/tài liệu   </w:t>
      </w:r>
    </w:p>
    <w:p w14:paraId="7B858E44" w14:textId="08B447AC" w:rsidR="009E3877" w:rsidRPr="00A8406A" w:rsidRDefault="00000000" w:rsidP="00A8406A">
      <w:pPr>
        <w:spacing w:before="20" w:after="20"/>
        <w:ind w:left="720"/>
        <w:rPr>
          <w:sz w:val="22"/>
          <w:szCs w:val="22"/>
        </w:rPr>
      </w:pPr>
      <w:sdt>
        <w:sdtPr>
          <w:rPr>
            <w:sz w:val="22"/>
            <w:szCs w:val="22"/>
            <w:lang w:val="vi-VN"/>
          </w:rPr>
          <w:id w:val="772667535"/>
          <w14:checkbox>
            <w14:checked w14:val="0"/>
            <w14:checkedState w14:val="2612" w14:font="MS Gothic"/>
            <w14:uncheckedState w14:val="2610" w14:font="MS Gothic"/>
          </w14:checkbox>
        </w:sdtPr>
        <w:sdtContent>
          <w:r w:rsidR="00FA0C51" w:rsidRPr="00A8406A">
            <w:rPr>
              <w:rFonts w:ascii="Segoe UI Symbol" w:eastAsia="MS Gothic" w:hAnsi="Segoe UI Symbol" w:cs="Segoe UI Symbol"/>
              <w:sz w:val="22"/>
              <w:szCs w:val="22"/>
              <w:lang w:val="vi-VN"/>
            </w:rPr>
            <w:t>☐</w:t>
          </w:r>
        </w:sdtContent>
      </w:sdt>
      <w:r w:rsidR="00707CFF" w:rsidRPr="00A8406A">
        <w:rPr>
          <w:sz w:val="22"/>
          <w:szCs w:val="22"/>
        </w:rPr>
        <w:t xml:space="preserve"> Khác: ............</w:t>
      </w:r>
    </w:p>
    <w:p w14:paraId="4DAFB4D9" w14:textId="59495015" w:rsidR="009E3877" w:rsidRPr="00A8406A" w:rsidRDefault="00C509EF" w:rsidP="00FA0C51">
      <w:pPr>
        <w:spacing w:after="60" w:line="252" w:lineRule="auto"/>
        <w:ind w:left="720"/>
        <w:rPr>
          <w:sz w:val="22"/>
          <w:szCs w:val="22"/>
        </w:rPr>
      </w:pPr>
      <w:r w:rsidRPr="00A8406A">
        <w:rPr>
          <w:b/>
          <w:sz w:val="22"/>
          <w:szCs w:val="22"/>
        </w:rPr>
        <w:t xml:space="preserve">Rủi ro lớn nhất: </w:t>
      </w:r>
      <w:r w:rsidR="00F35CA3" w:rsidRPr="00A8406A">
        <w:rPr>
          <w:sz w:val="22"/>
          <w:szCs w:val="22"/>
        </w:rPr>
        <w:t>Chưa bảo đảm được khả năng bố trí bác sĩ chuyên khoa Chẩn đoán hình ảnh để review và xác nhận kết quả AI theo phạm vi đánh giá của KLTN</w:t>
      </w:r>
    </w:p>
    <w:p w14:paraId="1AAE1B0F" w14:textId="77777777" w:rsidR="00F35CA3" w:rsidRPr="00A8406A" w:rsidRDefault="00C509EF" w:rsidP="00FA0C51">
      <w:pPr>
        <w:spacing w:after="60" w:line="252" w:lineRule="auto"/>
        <w:ind w:left="720"/>
        <w:rPr>
          <w:b/>
          <w:bCs/>
          <w:sz w:val="22"/>
          <w:szCs w:val="22"/>
        </w:rPr>
      </w:pPr>
      <w:r w:rsidRPr="00A8406A">
        <w:rPr>
          <w:b/>
          <w:sz w:val="22"/>
          <w:szCs w:val="22"/>
        </w:rPr>
        <w:t xml:space="preserve">Bằng chứng cho thấy rủi ro đang được kiểm soát: </w:t>
      </w:r>
      <w:r w:rsidR="00F35CA3" w:rsidRPr="00A8406A">
        <w:rPr>
          <w:bCs/>
          <w:sz w:val="22"/>
          <w:szCs w:val="22"/>
        </w:rPr>
        <w:t>Các đầu mối bên VinMec đã ký xác nhận (sign-off) dự án; đồng thời phạm vi đánh giá chuyên môn được xác định là do bác sĩ chuyên khoa Chẩn đoán hình ảnh thực hiện.</w:t>
      </w:r>
      <w:r w:rsidR="00F35CA3" w:rsidRPr="00A8406A">
        <w:rPr>
          <w:b/>
          <w:bCs/>
          <w:sz w:val="22"/>
          <w:szCs w:val="22"/>
        </w:rPr>
        <w:t xml:space="preserve"> </w:t>
      </w:r>
    </w:p>
    <w:p w14:paraId="7C3C4D57" w14:textId="4315AD3E" w:rsidR="00F35CA3" w:rsidRPr="00A8406A" w:rsidRDefault="00C509EF" w:rsidP="00FA0C51">
      <w:pPr>
        <w:spacing w:after="60" w:line="252" w:lineRule="auto"/>
        <w:ind w:left="720"/>
        <w:rPr>
          <w:sz w:val="22"/>
          <w:szCs w:val="22"/>
        </w:rPr>
      </w:pPr>
      <w:r w:rsidRPr="00A8406A">
        <w:rPr>
          <w:b/>
          <w:sz w:val="22"/>
          <w:szCs w:val="22"/>
        </w:rPr>
        <w:t xml:space="preserve">Phương án B nếu rủi ro xảy ra: </w:t>
      </w:r>
      <w:r w:rsidR="00F35CA3" w:rsidRPr="00A8406A">
        <w:rPr>
          <w:sz w:val="22"/>
          <w:szCs w:val="22"/>
        </w:rPr>
        <w:t xml:space="preserve">Ưu tiên sử dụng các annotation/mask đã có và thực hiện đánh giá định lượng bằng Dice/IoU trên tập kiểm thử. </w:t>
      </w:r>
      <w:r w:rsidR="00C22C63">
        <w:rPr>
          <w:sz w:val="22"/>
          <w:szCs w:val="22"/>
        </w:rPr>
        <w:t>Kết hợp với review trên các group hay diễn đàn y khoa trên MXH để có thể tiếp tục dự án</w:t>
      </w:r>
    </w:p>
    <w:p w14:paraId="6461DD43" w14:textId="77777777" w:rsidR="009E3877" w:rsidRPr="00A8406A" w:rsidRDefault="00C509EF">
      <w:pPr>
        <w:spacing w:before="100" w:after="60" w:line="252" w:lineRule="auto"/>
      </w:pPr>
      <w:r w:rsidRPr="00A8406A">
        <w:rPr>
          <w:b/>
          <w:color w:val="1F4E79"/>
          <w:sz w:val="28"/>
        </w:rPr>
        <w:t>H. ĐỀ XUẤT PHẠM VI SAU VÒNG 2</w:t>
      </w:r>
    </w:p>
    <w:p w14:paraId="19724A2E" w14:textId="77777777" w:rsidR="009E3877" w:rsidRPr="00A8406A" w:rsidRDefault="00C509EF">
      <w:pPr>
        <w:spacing w:before="60" w:after="60" w:line="252" w:lineRule="auto"/>
      </w:pPr>
      <w:r w:rsidRPr="00A8406A">
        <w:rPr>
          <w:b/>
          <w:color w:val="1F4E79"/>
        </w:rPr>
        <w:t>8. Viết một câu mô tả đề tài</w:t>
      </w:r>
    </w:p>
    <w:p w14:paraId="0CB733BF" w14:textId="4C9AD28A" w:rsidR="00FA0C51" w:rsidRPr="00A8406A" w:rsidRDefault="00FA0C51" w:rsidP="00FA0C51">
      <w:pPr>
        <w:ind w:left="720"/>
        <w:rPr>
          <w:bCs/>
          <w:sz w:val="22"/>
          <w:szCs w:val="22"/>
        </w:rPr>
      </w:pPr>
      <w:r w:rsidRPr="00A8406A">
        <w:rPr>
          <w:bCs/>
          <w:sz w:val="22"/>
          <w:szCs w:val="22"/>
        </w:rPr>
        <w:t>X</w:t>
      </w:r>
      <w:r w:rsidRPr="00A8406A">
        <w:rPr>
          <w:bCs/>
          <w:sz w:val="22"/>
          <w:szCs w:val="22"/>
        </w:rPr>
        <w:t>ây dựng hệ thống hỗ trợ phân đoạn vùng mục tiêu trên ảnh siêu âm buồng trứng nhằm hỗ trợ bác sĩ khoanh vùng và kiểm tra kết quả phân đoạn, sử dụng mô hình AI segmentation trên dữ liệu ảnh siêu âm có annotation/ground truth, và đánh giá bằng Dice/IoU kết hợp đánh giá của chuyên gia.</w:t>
      </w:r>
    </w:p>
    <w:p w14:paraId="1B1B9542" w14:textId="57E069C4" w:rsidR="009E3877" w:rsidRPr="00A8406A" w:rsidRDefault="00C509EF">
      <w:pPr>
        <w:spacing w:before="100" w:after="60" w:line="252" w:lineRule="auto"/>
        <w:rPr>
          <w:lang w:val="vi-VN"/>
        </w:rPr>
      </w:pPr>
      <w:r w:rsidRPr="00A8406A">
        <w:rPr>
          <w:b/>
          <w:color w:val="1F4E79"/>
          <w:sz w:val="28"/>
        </w:rPr>
        <w:t xml:space="preserve">I. TỰ </w:t>
      </w:r>
      <w:r w:rsidR="00707CFF" w:rsidRPr="00A8406A">
        <w:rPr>
          <w:b/>
          <w:color w:val="1F4E79"/>
          <w:sz w:val="28"/>
        </w:rPr>
        <w:t>KIỂM</w:t>
      </w:r>
      <w:r w:rsidR="00707CFF" w:rsidRPr="00A8406A">
        <w:rPr>
          <w:b/>
          <w:color w:val="1F4E79"/>
          <w:sz w:val="28"/>
          <w:lang w:val="vi-VN"/>
        </w:rPr>
        <w:t xml:space="preserve"> TRA MỨC ĐỘ SẴN SÀNG CỦA ĐỀ TÀI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57"/>
        <w:gridCol w:w="1077"/>
        <w:gridCol w:w="1077"/>
      </w:tblGrid>
      <w:tr w:rsidR="009E3877" w:rsidRPr="00A8406A" w14:paraId="74D81306" w14:textId="77777777" w:rsidTr="00FA0C51">
        <w:trPr>
          <w:tblHeader/>
          <w:jc w:val="center"/>
        </w:trPr>
        <w:tc>
          <w:tcPr>
            <w:tcW w:w="7257" w:type="dxa"/>
            <w:shd w:val="clear" w:color="auto" w:fill="D9EAF7"/>
            <w:tcMar>
              <w:top w:w="70" w:type="dxa"/>
              <w:left w:w="75" w:type="dxa"/>
              <w:bottom w:w="70" w:type="dxa"/>
              <w:right w:w="75" w:type="dxa"/>
            </w:tcMar>
            <w:vAlign w:val="center"/>
          </w:tcPr>
          <w:p w14:paraId="0C39B768" w14:textId="77777777" w:rsidR="009E3877" w:rsidRPr="00A8406A" w:rsidRDefault="00C509EF">
            <w:r w:rsidRPr="00A8406A">
              <w:rPr>
                <w:b/>
                <w:sz w:val="19"/>
              </w:rPr>
              <w:t>Câu hỏi</w:t>
            </w:r>
          </w:p>
        </w:tc>
        <w:tc>
          <w:tcPr>
            <w:tcW w:w="1077" w:type="dxa"/>
            <w:shd w:val="clear" w:color="auto" w:fill="D9EAF7"/>
            <w:tcMar>
              <w:top w:w="70" w:type="dxa"/>
              <w:left w:w="75" w:type="dxa"/>
              <w:bottom w:w="70" w:type="dxa"/>
              <w:right w:w="75" w:type="dxa"/>
            </w:tcMar>
            <w:vAlign w:val="center"/>
          </w:tcPr>
          <w:p w14:paraId="1D3DCDA0" w14:textId="77777777" w:rsidR="009E3877" w:rsidRPr="00A8406A" w:rsidRDefault="00C509EF">
            <w:r w:rsidRPr="00A8406A">
              <w:rPr>
                <w:b/>
                <w:sz w:val="19"/>
              </w:rPr>
              <w:t>Có</w:t>
            </w:r>
          </w:p>
        </w:tc>
        <w:tc>
          <w:tcPr>
            <w:tcW w:w="1077" w:type="dxa"/>
            <w:shd w:val="clear" w:color="auto" w:fill="D9EAF7"/>
            <w:tcMar>
              <w:top w:w="70" w:type="dxa"/>
              <w:left w:w="75" w:type="dxa"/>
              <w:bottom w:w="70" w:type="dxa"/>
              <w:right w:w="75" w:type="dxa"/>
            </w:tcMar>
            <w:vAlign w:val="center"/>
          </w:tcPr>
          <w:p w14:paraId="6706397B" w14:textId="77777777" w:rsidR="009E3877" w:rsidRPr="00A8406A" w:rsidRDefault="00C509EF">
            <w:r w:rsidRPr="00A8406A">
              <w:rPr>
                <w:b/>
                <w:sz w:val="19"/>
              </w:rPr>
              <w:t>Không</w:t>
            </w:r>
          </w:p>
        </w:tc>
      </w:tr>
      <w:tr w:rsidR="009E3877" w:rsidRPr="00A8406A" w14:paraId="4C030FE3" w14:textId="77777777" w:rsidTr="00FA0C51">
        <w:trPr>
          <w:jc w:val="center"/>
        </w:trPr>
        <w:tc>
          <w:tcPr>
            <w:tcW w:w="7257" w:type="dxa"/>
            <w:tcMar>
              <w:top w:w="70" w:type="dxa"/>
              <w:left w:w="75" w:type="dxa"/>
              <w:bottom w:w="70" w:type="dxa"/>
              <w:right w:w="75" w:type="dxa"/>
            </w:tcMar>
            <w:vAlign w:val="center"/>
          </w:tcPr>
          <w:p w14:paraId="205ECA3D" w14:textId="77777777" w:rsidR="009E3877" w:rsidRPr="00A8406A" w:rsidRDefault="00C509EF">
            <w:r w:rsidRPr="00A8406A">
              <w:rPr>
                <w:sz w:val="19"/>
              </w:rPr>
              <w:t>1. Vấn đề có minh chứng thực tế?</w:t>
            </w:r>
          </w:p>
        </w:tc>
        <w:tc>
          <w:tcPr>
            <w:tcW w:w="1077" w:type="dxa"/>
            <w:tcMar>
              <w:top w:w="70" w:type="dxa"/>
              <w:left w:w="75" w:type="dxa"/>
              <w:bottom w:w="70" w:type="dxa"/>
              <w:right w:w="75" w:type="dxa"/>
            </w:tcMar>
            <w:vAlign w:val="center"/>
          </w:tcPr>
          <w:p w14:paraId="6F813FC7" w14:textId="1D7EDA06" w:rsidR="009E3877" w:rsidRPr="00A8406A" w:rsidRDefault="00000000">
            <w:sdt>
              <w:sdtPr>
                <w:rPr>
                  <w:sz w:val="20"/>
                  <w:szCs w:val="20"/>
                  <w:lang w:val="vi-VN"/>
                </w:rPr>
                <w:id w:val="633521139"/>
                <w14:checkbox>
                  <w14:checked w14:val="1"/>
                  <w14:checkedState w14:val="2612" w14:font="MS Gothic"/>
                  <w14:uncheckedState w14:val="2610" w14:font="MS Gothic"/>
                </w14:checkbox>
              </w:sdtPr>
              <w:sdtContent>
                <w:r w:rsidR="00FA0C51" w:rsidRPr="00A8406A">
                  <w:rPr>
                    <w:rFonts w:ascii="Segoe UI Symbol" w:eastAsia="MS Gothic" w:hAnsi="Segoe UI Symbol" w:cs="Segoe UI Symbol"/>
                    <w:sz w:val="20"/>
                    <w:szCs w:val="20"/>
                    <w:lang w:val="vi-VN"/>
                  </w:rPr>
                  <w:t>☒</w:t>
                </w:r>
              </w:sdtContent>
            </w:sdt>
          </w:p>
        </w:tc>
        <w:tc>
          <w:tcPr>
            <w:tcW w:w="1077" w:type="dxa"/>
            <w:tcMar>
              <w:top w:w="70" w:type="dxa"/>
              <w:left w:w="75" w:type="dxa"/>
              <w:bottom w:w="70" w:type="dxa"/>
              <w:right w:w="75" w:type="dxa"/>
            </w:tcMar>
            <w:vAlign w:val="center"/>
          </w:tcPr>
          <w:p w14:paraId="4C78A948" w14:textId="7A63F4E8" w:rsidR="009E3877" w:rsidRPr="00A8406A" w:rsidRDefault="00000000">
            <w:pPr>
              <w:rPr>
                <w:lang w:val="vi-VN"/>
              </w:rPr>
            </w:pPr>
            <w:sdt>
              <w:sdtPr>
                <w:rPr>
                  <w:sz w:val="20"/>
                  <w:szCs w:val="20"/>
                  <w:lang w:val="vi-VN"/>
                </w:rPr>
                <w:id w:val="603695655"/>
                <w14:checkbox>
                  <w14:checked w14:val="0"/>
                  <w14:checkedState w14:val="2612" w14:font="MS Gothic"/>
                  <w14:uncheckedState w14:val="2610" w14:font="MS Gothic"/>
                </w14:checkbox>
              </w:sdtPr>
              <w:sdtContent>
                <w:r w:rsidR="00707CFF" w:rsidRPr="00A8406A">
                  <w:rPr>
                    <w:rFonts w:ascii="Segoe UI Symbol" w:eastAsia="MS Gothic" w:hAnsi="Segoe UI Symbol" w:cs="Segoe UI Symbol"/>
                    <w:sz w:val="20"/>
                    <w:szCs w:val="20"/>
                    <w:lang w:val="vi-VN"/>
                  </w:rPr>
                  <w:t>☐</w:t>
                </w:r>
              </w:sdtContent>
            </w:sdt>
          </w:p>
        </w:tc>
      </w:tr>
      <w:tr w:rsidR="009E3877" w:rsidRPr="00A8406A" w14:paraId="509AA5D4" w14:textId="77777777" w:rsidTr="00FA0C51">
        <w:trPr>
          <w:jc w:val="center"/>
        </w:trPr>
        <w:tc>
          <w:tcPr>
            <w:tcW w:w="7257" w:type="dxa"/>
            <w:tcMar>
              <w:top w:w="70" w:type="dxa"/>
              <w:left w:w="75" w:type="dxa"/>
              <w:bottom w:w="70" w:type="dxa"/>
              <w:right w:w="75" w:type="dxa"/>
            </w:tcMar>
            <w:vAlign w:val="center"/>
          </w:tcPr>
          <w:p w14:paraId="2C856469" w14:textId="77777777" w:rsidR="009E3877" w:rsidRPr="00A8406A" w:rsidRDefault="00C509EF">
            <w:r w:rsidRPr="00A8406A">
              <w:rPr>
                <w:sz w:val="19"/>
              </w:rPr>
              <w:t>2. Đối tượng/người dùng rõ ràng?</w:t>
            </w:r>
          </w:p>
        </w:tc>
        <w:tc>
          <w:tcPr>
            <w:tcW w:w="1077" w:type="dxa"/>
            <w:tcMar>
              <w:top w:w="70" w:type="dxa"/>
              <w:left w:w="75" w:type="dxa"/>
              <w:bottom w:w="70" w:type="dxa"/>
              <w:right w:w="75" w:type="dxa"/>
            </w:tcMar>
            <w:vAlign w:val="center"/>
          </w:tcPr>
          <w:p w14:paraId="1469EE08" w14:textId="6D8ACD55" w:rsidR="009E3877" w:rsidRPr="00A8406A" w:rsidRDefault="00000000">
            <w:sdt>
              <w:sdtPr>
                <w:rPr>
                  <w:sz w:val="20"/>
                  <w:szCs w:val="20"/>
                  <w:lang w:val="vi-VN"/>
                </w:rPr>
                <w:id w:val="-688062398"/>
                <w14:checkbox>
                  <w14:checked w14:val="1"/>
                  <w14:checkedState w14:val="2612" w14:font="MS Gothic"/>
                  <w14:uncheckedState w14:val="2610" w14:font="MS Gothic"/>
                </w14:checkbox>
              </w:sdtPr>
              <w:sdtContent>
                <w:r w:rsidR="00FA0C51" w:rsidRPr="00A8406A">
                  <w:rPr>
                    <w:rFonts w:ascii="Segoe UI Symbol" w:eastAsia="MS Gothic" w:hAnsi="Segoe UI Symbol" w:cs="Segoe UI Symbol"/>
                    <w:sz w:val="20"/>
                    <w:szCs w:val="20"/>
                    <w:lang w:val="vi-VN"/>
                  </w:rPr>
                  <w:t>☒</w:t>
                </w:r>
              </w:sdtContent>
            </w:sdt>
          </w:p>
        </w:tc>
        <w:tc>
          <w:tcPr>
            <w:tcW w:w="1077" w:type="dxa"/>
            <w:tcMar>
              <w:top w:w="70" w:type="dxa"/>
              <w:left w:w="75" w:type="dxa"/>
              <w:bottom w:w="70" w:type="dxa"/>
              <w:right w:w="75" w:type="dxa"/>
            </w:tcMar>
            <w:vAlign w:val="center"/>
          </w:tcPr>
          <w:p w14:paraId="3EDD733C" w14:textId="7DB097FC" w:rsidR="009E3877" w:rsidRPr="00A8406A" w:rsidRDefault="00000000">
            <w:pPr>
              <w:rPr>
                <w:lang w:val="vi-VN"/>
              </w:rPr>
            </w:pPr>
            <w:sdt>
              <w:sdtPr>
                <w:rPr>
                  <w:sz w:val="20"/>
                  <w:szCs w:val="20"/>
                  <w:lang w:val="vi-VN"/>
                </w:rPr>
                <w:id w:val="28930581"/>
                <w14:checkbox>
                  <w14:checked w14:val="0"/>
                  <w14:checkedState w14:val="2612" w14:font="MS Gothic"/>
                  <w14:uncheckedState w14:val="2610" w14:font="MS Gothic"/>
                </w14:checkbox>
              </w:sdtPr>
              <w:sdtContent>
                <w:r w:rsidR="00707CFF" w:rsidRPr="00A8406A">
                  <w:rPr>
                    <w:rFonts w:ascii="Segoe UI Symbol" w:eastAsia="MS Gothic" w:hAnsi="Segoe UI Symbol" w:cs="Segoe UI Symbol"/>
                    <w:sz w:val="20"/>
                    <w:szCs w:val="20"/>
                    <w:lang w:val="vi-VN"/>
                  </w:rPr>
                  <w:t>☐</w:t>
                </w:r>
              </w:sdtContent>
            </w:sdt>
          </w:p>
        </w:tc>
      </w:tr>
      <w:tr w:rsidR="009E3877" w:rsidRPr="00A8406A" w14:paraId="0E942A33" w14:textId="77777777" w:rsidTr="00FA0C51">
        <w:trPr>
          <w:jc w:val="center"/>
        </w:trPr>
        <w:tc>
          <w:tcPr>
            <w:tcW w:w="7257" w:type="dxa"/>
            <w:tcMar>
              <w:top w:w="70" w:type="dxa"/>
              <w:left w:w="75" w:type="dxa"/>
              <w:bottom w:w="70" w:type="dxa"/>
              <w:right w:w="75" w:type="dxa"/>
            </w:tcMar>
            <w:vAlign w:val="center"/>
          </w:tcPr>
          <w:p w14:paraId="57D89878" w14:textId="77777777" w:rsidR="009E3877" w:rsidRPr="00A8406A" w:rsidRDefault="00C509EF">
            <w:r w:rsidRPr="00A8406A">
              <w:rPr>
                <w:sz w:val="19"/>
              </w:rPr>
              <w:t>3. Dữ liệu/thông tin đủ để bắt đầu?</w:t>
            </w:r>
          </w:p>
        </w:tc>
        <w:tc>
          <w:tcPr>
            <w:tcW w:w="1077" w:type="dxa"/>
            <w:tcMar>
              <w:top w:w="70" w:type="dxa"/>
              <w:left w:w="75" w:type="dxa"/>
              <w:bottom w:w="70" w:type="dxa"/>
              <w:right w:w="75" w:type="dxa"/>
            </w:tcMar>
            <w:vAlign w:val="center"/>
          </w:tcPr>
          <w:p w14:paraId="2B5E275C" w14:textId="32B7A1CB" w:rsidR="009E3877" w:rsidRPr="00A8406A" w:rsidRDefault="00000000">
            <w:sdt>
              <w:sdtPr>
                <w:rPr>
                  <w:sz w:val="20"/>
                  <w:szCs w:val="20"/>
                  <w:lang w:val="vi-VN"/>
                </w:rPr>
                <w:id w:val="-1795204571"/>
                <w14:checkbox>
                  <w14:checked w14:val="1"/>
                  <w14:checkedState w14:val="2612" w14:font="MS Gothic"/>
                  <w14:uncheckedState w14:val="2610" w14:font="MS Gothic"/>
                </w14:checkbox>
              </w:sdtPr>
              <w:sdtContent>
                <w:r w:rsidR="00FA0C51" w:rsidRPr="00A8406A">
                  <w:rPr>
                    <w:rFonts w:ascii="Segoe UI Symbol" w:eastAsia="MS Gothic" w:hAnsi="Segoe UI Symbol" w:cs="Segoe UI Symbol"/>
                    <w:sz w:val="20"/>
                    <w:szCs w:val="20"/>
                    <w:lang w:val="vi-VN"/>
                  </w:rPr>
                  <w:t>☒</w:t>
                </w:r>
              </w:sdtContent>
            </w:sdt>
          </w:p>
        </w:tc>
        <w:tc>
          <w:tcPr>
            <w:tcW w:w="1077" w:type="dxa"/>
            <w:tcMar>
              <w:top w:w="70" w:type="dxa"/>
              <w:left w:w="75" w:type="dxa"/>
              <w:bottom w:w="70" w:type="dxa"/>
              <w:right w:w="75" w:type="dxa"/>
            </w:tcMar>
            <w:vAlign w:val="center"/>
          </w:tcPr>
          <w:p w14:paraId="5618C040" w14:textId="57FA4797" w:rsidR="009E3877" w:rsidRPr="00A8406A" w:rsidRDefault="00000000">
            <w:pPr>
              <w:rPr>
                <w:lang w:val="vi-VN"/>
              </w:rPr>
            </w:pPr>
            <w:sdt>
              <w:sdtPr>
                <w:rPr>
                  <w:sz w:val="20"/>
                  <w:szCs w:val="20"/>
                  <w:lang w:val="vi-VN"/>
                </w:rPr>
                <w:id w:val="2025897460"/>
                <w14:checkbox>
                  <w14:checked w14:val="0"/>
                  <w14:checkedState w14:val="2612" w14:font="MS Gothic"/>
                  <w14:uncheckedState w14:val="2610" w14:font="MS Gothic"/>
                </w14:checkbox>
              </w:sdtPr>
              <w:sdtContent>
                <w:r w:rsidR="00707CFF" w:rsidRPr="00A8406A">
                  <w:rPr>
                    <w:rFonts w:ascii="Segoe UI Symbol" w:eastAsia="MS Gothic" w:hAnsi="Segoe UI Symbol" w:cs="Segoe UI Symbol"/>
                    <w:sz w:val="20"/>
                    <w:szCs w:val="20"/>
                    <w:lang w:val="vi-VN"/>
                  </w:rPr>
                  <w:t>☐</w:t>
                </w:r>
              </w:sdtContent>
            </w:sdt>
          </w:p>
        </w:tc>
      </w:tr>
      <w:tr w:rsidR="009E3877" w:rsidRPr="00A8406A" w14:paraId="1BA33D88" w14:textId="77777777" w:rsidTr="00FA0C51">
        <w:trPr>
          <w:jc w:val="center"/>
        </w:trPr>
        <w:tc>
          <w:tcPr>
            <w:tcW w:w="7257" w:type="dxa"/>
            <w:tcMar>
              <w:top w:w="70" w:type="dxa"/>
              <w:left w:w="75" w:type="dxa"/>
              <w:bottom w:w="70" w:type="dxa"/>
              <w:right w:w="75" w:type="dxa"/>
            </w:tcMar>
            <w:vAlign w:val="center"/>
          </w:tcPr>
          <w:p w14:paraId="65239CEC" w14:textId="77777777" w:rsidR="009E3877" w:rsidRPr="00A8406A" w:rsidRDefault="00C509EF">
            <w:r w:rsidRPr="00A8406A">
              <w:rPr>
                <w:sz w:val="19"/>
              </w:rPr>
              <w:t>4. Phương pháp phù hợp dữ liệu?</w:t>
            </w:r>
          </w:p>
        </w:tc>
        <w:tc>
          <w:tcPr>
            <w:tcW w:w="1077" w:type="dxa"/>
            <w:tcMar>
              <w:top w:w="70" w:type="dxa"/>
              <w:left w:w="75" w:type="dxa"/>
              <w:bottom w:w="70" w:type="dxa"/>
              <w:right w:w="75" w:type="dxa"/>
            </w:tcMar>
            <w:vAlign w:val="center"/>
          </w:tcPr>
          <w:p w14:paraId="224804FE" w14:textId="662A13EF" w:rsidR="009E3877" w:rsidRPr="00A8406A" w:rsidRDefault="00000000">
            <w:pPr>
              <w:rPr>
                <w:lang w:val="vi-VN"/>
              </w:rPr>
            </w:pPr>
            <w:sdt>
              <w:sdtPr>
                <w:rPr>
                  <w:sz w:val="20"/>
                  <w:szCs w:val="20"/>
                  <w:lang w:val="vi-VN"/>
                </w:rPr>
                <w:id w:val="542485537"/>
                <w14:checkbox>
                  <w14:checked w14:val="1"/>
                  <w14:checkedState w14:val="2612" w14:font="MS Gothic"/>
                  <w14:uncheckedState w14:val="2610" w14:font="MS Gothic"/>
                </w14:checkbox>
              </w:sdtPr>
              <w:sdtContent>
                <w:r w:rsidR="00FA0C51" w:rsidRPr="00A8406A">
                  <w:rPr>
                    <w:rFonts w:ascii="Segoe UI Symbol" w:eastAsia="MS Gothic" w:hAnsi="Segoe UI Symbol" w:cs="Segoe UI Symbol"/>
                    <w:sz w:val="20"/>
                    <w:szCs w:val="20"/>
                    <w:lang w:val="vi-VN"/>
                  </w:rPr>
                  <w:t>☒</w:t>
                </w:r>
              </w:sdtContent>
            </w:sdt>
          </w:p>
        </w:tc>
        <w:tc>
          <w:tcPr>
            <w:tcW w:w="1077" w:type="dxa"/>
            <w:tcMar>
              <w:top w:w="70" w:type="dxa"/>
              <w:left w:w="75" w:type="dxa"/>
              <w:bottom w:w="70" w:type="dxa"/>
              <w:right w:w="75" w:type="dxa"/>
            </w:tcMar>
            <w:vAlign w:val="center"/>
          </w:tcPr>
          <w:p w14:paraId="3FF45665" w14:textId="2A5A1B23" w:rsidR="009E3877" w:rsidRPr="00A8406A" w:rsidRDefault="00000000">
            <w:pPr>
              <w:rPr>
                <w:lang w:val="vi-VN"/>
              </w:rPr>
            </w:pPr>
            <w:sdt>
              <w:sdtPr>
                <w:rPr>
                  <w:sz w:val="20"/>
                  <w:szCs w:val="20"/>
                  <w:lang w:val="vi-VN"/>
                </w:rPr>
                <w:id w:val="507722386"/>
                <w14:checkbox>
                  <w14:checked w14:val="0"/>
                  <w14:checkedState w14:val="2612" w14:font="MS Gothic"/>
                  <w14:uncheckedState w14:val="2610" w14:font="MS Gothic"/>
                </w14:checkbox>
              </w:sdtPr>
              <w:sdtContent>
                <w:r w:rsidR="00707CFF" w:rsidRPr="00A8406A">
                  <w:rPr>
                    <w:rFonts w:ascii="Segoe UI Symbol" w:eastAsia="MS Gothic" w:hAnsi="Segoe UI Symbol" w:cs="Segoe UI Symbol"/>
                    <w:sz w:val="20"/>
                    <w:szCs w:val="20"/>
                    <w:lang w:val="vi-VN"/>
                  </w:rPr>
                  <w:t>☐</w:t>
                </w:r>
              </w:sdtContent>
            </w:sdt>
          </w:p>
        </w:tc>
      </w:tr>
      <w:tr w:rsidR="009E3877" w:rsidRPr="00A8406A" w14:paraId="3B45767D" w14:textId="77777777" w:rsidTr="00FA0C51">
        <w:trPr>
          <w:jc w:val="center"/>
        </w:trPr>
        <w:tc>
          <w:tcPr>
            <w:tcW w:w="7257" w:type="dxa"/>
            <w:tcMar>
              <w:top w:w="70" w:type="dxa"/>
              <w:left w:w="75" w:type="dxa"/>
              <w:bottom w:w="70" w:type="dxa"/>
              <w:right w:w="75" w:type="dxa"/>
            </w:tcMar>
            <w:vAlign w:val="center"/>
          </w:tcPr>
          <w:p w14:paraId="607C3FE7" w14:textId="7A208C10" w:rsidR="009E3877" w:rsidRPr="00A8406A" w:rsidRDefault="00C509EF">
            <w:r w:rsidRPr="00A8406A">
              <w:rPr>
                <w:sz w:val="19"/>
              </w:rPr>
              <w:t xml:space="preserve">5. </w:t>
            </w:r>
            <w:r w:rsidR="00707CFF" w:rsidRPr="00A8406A">
              <w:rPr>
                <w:sz w:val="19"/>
              </w:rPr>
              <w:t>Phạm</w:t>
            </w:r>
            <w:r w:rsidR="00707CFF" w:rsidRPr="00A8406A">
              <w:rPr>
                <w:sz w:val="19"/>
                <w:lang w:val="vi-VN"/>
              </w:rPr>
              <w:t xml:space="preserve"> vi sản phẩm cốt lõi</w:t>
            </w:r>
            <w:r w:rsidRPr="00A8406A">
              <w:rPr>
                <w:sz w:val="19"/>
              </w:rPr>
              <w:t xml:space="preserve"> có thể hoàn thành trong thời gian KLTN?</w:t>
            </w:r>
          </w:p>
        </w:tc>
        <w:tc>
          <w:tcPr>
            <w:tcW w:w="1077" w:type="dxa"/>
            <w:tcMar>
              <w:top w:w="70" w:type="dxa"/>
              <w:left w:w="75" w:type="dxa"/>
              <w:bottom w:w="70" w:type="dxa"/>
              <w:right w:w="75" w:type="dxa"/>
            </w:tcMar>
            <w:vAlign w:val="center"/>
          </w:tcPr>
          <w:p w14:paraId="19AC7549" w14:textId="2DF120F3" w:rsidR="009E3877" w:rsidRPr="00A8406A" w:rsidRDefault="00000000">
            <w:pPr>
              <w:rPr>
                <w:lang w:val="vi-VN"/>
              </w:rPr>
            </w:pPr>
            <w:sdt>
              <w:sdtPr>
                <w:rPr>
                  <w:sz w:val="20"/>
                  <w:szCs w:val="20"/>
                  <w:lang w:val="vi-VN"/>
                </w:rPr>
                <w:id w:val="-614142242"/>
                <w14:checkbox>
                  <w14:checked w14:val="1"/>
                  <w14:checkedState w14:val="2612" w14:font="MS Gothic"/>
                  <w14:uncheckedState w14:val="2610" w14:font="MS Gothic"/>
                </w14:checkbox>
              </w:sdtPr>
              <w:sdtContent>
                <w:r w:rsidR="00FA0C51" w:rsidRPr="00A8406A">
                  <w:rPr>
                    <w:rFonts w:ascii="Segoe UI Symbol" w:eastAsia="MS Gothic" w:hAnsi="Segoe UI Symbol" w:cs="Segoe UI Symbol"/>
                    <w:sz w:val="20"/>
                    <w:szCs w:val="20"/>
                    <w:lang w:val="vi-VN"/>
                  </w:rPr>
                  <w:t>☒</w:t>
                </w:r>
              </w:sdtContent>
            </w:sdt>
          </w:p>
        </w:tc>
        <w:tc>
          <w:tcPr>
            <w:tcW w:w="1077" w:type="dxa"/>
            <w:tcMar>
              <w:top w:w="70" w:type="dxa"/>
              <w:left w:w="75" w:type="dxa"/>
              <w:bottom w:w="70" w:type="dxa"/>
              <w:right w:w="75" w:type="dxa"/>
            </w:tcMar>
            <w:vAlign w:val="center"/>
          </w:tcPr>
          <w:p w14:paraId="081C285F" w14:textId="20C651C8" w:rsidR="009E3877" w:rsidRPr="00A8406A" w:rsidRDefault="00000000">
            <w:pPr>
              <w:rPr>
                <w:lang w:val="vi-VN"/>
              </w:rPr>
            </w:pPr>
            <w:sdt>
              <w:sdtPr>
                <w:rPr>
                  <w:sz w:val="20"/>
                  <w:szCs w:val="20"/>
                  <w:lang w:val="vi-VN"/>
                </w:rPr>
                <w:id w:val="401720071"/>
                <w14:checkbox>
                  <w14:checked w14:val="0"/>
                  <w14:checkedState w14:val="2612" w14:font="MS Gothic"/>
                  <w14:uncheckedState w14:val="2610" w14:font="MS Gothic"/>
                </w14:checkbox>
              </w:sdtPr>
              <w:sdtContent>
                <w:r w:rsidR="00707CFF" w:rsidRPr="00A8406A">
                  <w:rPr>
                    <w:rFonts w:ascii="Segoe UI Symbol" w:eastAsia="MS Gothic" w:hAnsi="Segoe UI Symbol" w:cs="Segoe UI Symbol"/>
                    <w:sz w:val="20"/>
                    <w:szCs w:val="20"/>
                    <w:lang w:val="vi-VN"/>
                  </w:rPr>
                  <w:t>☐</w:t>
                </w:r>
              </w:sdtContent>
            </w:sdt>
          </w:p>
        </w:tc>
      </w:tr>
      <w:tr w:rsidR="009E3877" w:rsidRPr="00A8406A" w14:paraId="28E41BBE" w14:textId="77777777" w:rsidTr="00FA0C51">
        <w:trPr>
          <w:jc w:val="center"/>
        </w:trPr>
        <w:tc>
          <w:tcPr>
            <w:tcW w:w="7257" w:type="dxa"/>
            <w:tcMar>
              <w:top w:w="70" w:type="dxa"/>
              <w:left w:w="75" w:type="dxa"/>
              <w:bottom w:w="70" w:type="dxa"/>
              <w:right w:w="75" w:type="dxa"/>
            </w:tcMar>
            <w:vAlign w:val="center"/>
          </w:tcPr>
          <w:p w14:paraId="72DF792A" w14:textId="77777777" w:rsidR="009E3877" w:rsidRPr="00A8406A" w:rsidRDefault="00C509EF">
            <w:r w:rsidRPr="00A8406A">
              <w:rPr>
                <w:sz w:val="19"/>
              </w:rPr>
              <w:t>6. Có cách đánh giá khách quan?</w:t>
            </w:r>
          </w:p>
        </w:tc>
        <w:tc>
          <w:tcPr>
            <w:tcW w:w="1077" w:type="dxa"/>
            <w:tcMar>
              <w:top w:w="70" w:type="dxa"/>
              <w:left w:w="75" w:type="dxa"/>
              <w:bottom w:w="70" w:type="dxa"/>
              <w:right w:w="75" w:type="dxa"/>
            </w:tcMar>
            <w:vAlign w:val="center"/>
          </w:tcPr>
          <w:p w14:paraId="023845B6" w14:textId="42772AC7" w:rsidR="009E3877" w:rsidRPr="00A8406A" w:rsidRDefault="00000000">
            <w:pPr>
              <w:rPr>
                <w:lang w:val="vi-VN"/>
              </w:rPr>
            </w:pPr>
            <w:sdt>
              <w:sdtPr>
                <w:rPr>
                  <w:sz w:val="20"/>
                  <w:szCs w:val="20"/>
                  <w:lang w:val="vi-VN"/>
                </w:rPr>
                <w:id w:val="672299912"/>
                <w14:checkbox>
                  <w14:checked w14:val="1"/>
                  <w14:checkedState w14:val="2612" w14:font="MS Gothic"/>
                  <w14:uncheckedState w14:val="2610" w14:font="MS Gothic"/>
                </w14:checkbox>
              </w:sdtPr>
              <w:sdtContent>
                <w:r w:rsidR="00FA0C51" w:rsidRPr="00A8406A">
                  <w:rPr>
                    <w:rFonts w:ascii="Segoe UI Symbol" w:eastAsia="MS Gothic" w:hAnsi="Segoe UI Symbol" w:cs="Segoe UI Symbol"/>
                    <w:sz w:val="20"/>
                    <w:szCs w:val="20"/>
                    <w:lang w:val="vi-VN"/>
                  </w:rPr>
                  <w:t>☒</w:t>
                </w:r>
              </w:sdtContent>
            </w:sdt>
          </w:p>
        </w:tc>
        <w:tc>
          <w:tcPr>
            <w:tcW w:w="1077" w:type="dxa"/>
            <w:tcMar>
              <w:top w:w="70" w:type="dxa"/>
              <w:left w:w="75" w:type="dxa"/>
              <w:bottom w:w="70" w:type="dxa"/>
              <w:right w:w="75" w:type="dxa"/>
            </w:tcMar>
            <w:vAlign w:val="center"/>
          </w:tcPr>
          <w:p w14:paraId="43D6F790" w14:textId="4F9257E6" w:rsidR="009E3877" w:rsidRPr="00A8406A" w:rsidRDefault="00000000">
            <w:pPr>
              <w:rPr>
                <w:lang w:val="vi-VN"/>
              </w:rPr>
            </w:pPr>
            <w:sdt>
              <w:sdtPr>
                <w:rPr>
                  <w:sz w:val="20"/>
                  <w:szCs w:val="20"/>
                  <w:lang w:val="vi-VN"/>
                </w:rPr>
                <w:id w:val="-865904538"/>
                <w14:checkbox>
                  <w14:checked w14:val="0"/>
                  <w14:checkedState w14:val="2612" w14:font="MS Gothic"/>
                  <w14:uncheckedState w14:val="2610" w14:font="MS Gothic"/>
                </w14:checkbox>
              </w:sdtPr>
              <w:sdtContent>
                <w:r w:rsidR="00707CFF" w:rsidRPr="00A8406A">
                  <w:rPr>
                    <w:rFonts w:ascii="Segoe UI Symbol" w:eastAsia="MS Gothic" w:hAnsi="Segoe UI Symbol" w:cs="Segoe UI Symbol"/>
                    <w:sz w:val="20"/>
                    <w:szCs w:val="20"/>
                    <w:lang w:val="vi-VN"/>
                  </w:rPr>
                  <w:t>☐</w:t>
                </w:r>
              </w:sdtContent>
            </w:sdt>
          </w:p>
        </w:tc>
      </w:tr>
    </w:tbl>
    <w:p w14:paraId="52091CFE" w14:textId="77777777" w:rsidR="009E3877" w:rsidRPr="00A8406A" w:rsidRDefault="00C509EF" w:rsidP="00707CFF">
      <w:pPr>
        <w:spacing w:before="100" w:after="100" w:line="252" w:lineRule="auto"/>
      </w:pPr>
      <w:r w:rsidRPr="00A8406A">
        <w:rPr>
          <w:b/>
          <w:color w:val="1F4E79"/>
          <w:sz w:val="21"/>
        </w:rPr>
        <w:t>Chỉ đề xuất chốt tên đề tài khi cả 6 mục đều là CÓ.</w:t>
      </w:r>
    </w:p>
    <w:p w14:paraId="5612F7F8" w14:textId="25D74C26" w:rsidR="00323360" w:rsidRPr="00A8406A" w:rsidRDefault="00686437" w:rsidP="00AD1B78">
      <w:r w:rsidRPr="00A8406A">
        <w:t xml:space="preserve">Trả lời câu hỏi của thầy </w:t>
      </w:r>
    </w:p>
    <w:p w14:paraId="12100359" w14:textId="77777777" w:rsidR="00686437" w:rsidRPr="00A8406A" w:rsidRDefault="00686437" w:rsidP="00686437">
      <w:pPr>
        <w:pStyle w:val="NormalWeb"/>
      </w:pPr>
      <w:r w:rsidRPr="00A8406A">
        <w:rPr>
          <w:rStyle w:val="Strong"/>
        </w:rPr>
        <w:lastRenderedPageBreak/>
        <w:t>1. Nộp 3–5 ảnh mẫu đã được phép sử dụng hoặc ảnh minh họa tương đương nếu dữ liệu thật chưa thể trích xuất.</w:t>
      </w:r>
      <w:r w:rsidRPr="00A8406A">
        <w:t xml:space="preserve"> </w:t>
      </w:r>
    </w:p>
    <w:p w14:paraId="65A36E5D" w14:textId="7D827D5B" w:rsidR="00686437" w:rsidRPr="00A8406A" w:rsidRDefault="00686437" w:rsidP="00686437">
      <w:pPr>
        <w:pStyle w:val="NormalWeb"/>
        <w:ind w:firstLine="720"/>
      </w:pPr>
      <w:r w:rsidRPr="00A8406A">
        <w:t>=&gt; Em đã đính kèm file data mẫu bên trên ạ</w:t>
      </w:r>
    </w:p>
    <w:p w14:paraId="4000E5F3" w14:textId="77777777" w:rsidR="00686437" w:rsidRPr="00A8406A" w:rsidRDefault="00686437" w:rsidP="00686437">
      <w:pPr>
        <w:pStyle w:val="NormalWeb"/>
        <w:rPr>
          <w:rStyle w:val="Strong"/>
        </w:rPr>
      </w:pPr>
      <w:r w:rsidRPr="00A8406A">
        <w:rPr>
          <w:rStyle w:val="Strong"/>
        </w:rPr>
        <w:t>2. Giải thích chính xác một “bộ dữ liệu” gồm những gì: một bệnh nhân có bao nhiêu ảnh, định dạng ảnh, nhãn hiện có.</w:t>
      </w:r>
      <w:r w:rsidRPr="00A8406A">
        <w:rPr>
          <w:rStyle w:val="Strong"/>
        </w:rPr>
        <w:t xml:space="preserve"> </w:t>
      </w:r>
    </w:p>
    <w:p w14:paraId="75514DE3" w14:textId="5980DF3C" w:rsidR="00686437" w:rsidRPr="00A8406A" w:rsidRDefault="00686437" w:rsidP="00686437">
      <w:pPr>
        <w:pStyle w:val="NormalWeb"/>
        <w:ind w:left="720"/>
      </w:pPr>
      <w:r w:rsidRPr="00A8406A">
        <w:rPr>
          <w:rStyle w:val="Strong"/>
        </w:rPr>
        <w:t xml:space="preserve">=&gt; </w:t>
      </w:r>
      <w:r w:rsidRPr="00A8406A">
        <w:t>Một bộ dữ liệu gồm các ảnh siêu âm buồng trứng được tổ chức theo từng ca/bệnh nhân đã ẩn danh. Mỗi ca có thể gồm một hoặc nhiều ảnh siêu âm. Các thông tin chính gồm mã ca đã ẩn danh, ảnh siêu âm, định dạng ảnh và nhãn/annotation tương ứng nếu có. Số lượng ảnh trên mỗi ca và định dạng ảnh cụ thể sẽ được thống kê sau khi hoàn tất kiểm tra dữ liệu thực tế</w:t>
      </w:r>
      <w:r w:rsidRPr="00A8406A">
        <w:t>, đinh dạng ảnh là JPG</w:t>
      </w:r>
    </w:p>
    <w:p w14:paraId="210F0D60" w14:textId="77777777" w:rsidR="00686437" w:rsidRPr="00A8406A" w:rsidRDefault="00686437" w:rsidP="00686437">
      <w:pPr>
        <w:pStyle w:val="NormalWeb"/>
      </w:pPr>
      <w:r w:rsidRPr="00A8406A">
        <w:rPr>
          <w:rStyle w:val="Strong"/>
        </w:rPr>
        <w:t>3. Bắt buộc có ví dụ một ảnh kèm mask/annotation vùng tổn thương hoặc mô tả rõ quy trình tạo annotation.</w:t>
      </w:r>
      <w:r w:rsidRPr="00A8406A">
        <w:t xml:space="preserve"> </w:t>
      </w:r>
    </w:p>
    <w:p w14:paraId="0CDD2B26" w14:textId="20B6D4D1" w:rsidR="00686437" w:rsidRPr="00A8406A" w:rsidRDefault="00686437" w:rsidP="00686437">
      <w:pPr>
        <w:pStyle w:val="NormalWeb"/>
        <w:ind w:left="720"/>
      </w:pPr>
      <w:r w:rsidRPr="00A8406A">
        <w:t xml:space="preserve">=&gt; </w:t>
      </w:r>
      <w:r w:rsidRPr="00A8406A">
        <w:t xml:space="preserve">Annotation được tạo bằng cách khoanh vùng trực tiếp vùng bất thường/vùng mục tiêu trên ảnh siêu âm. Kết quả khoanh vùng được chuyển thành mask để làm dữ liệu tham chiếu cho mô hình segmentation. </w:t>
      </w:r>
      <w:r w:rsidRPr="00A8406A">
        <w:t xml:space="preserve"> Em xin đính kèm link ảnh ạ:  </w:t>
      </w:r>
      <w:hyperlink r:id="rId11" w:history="1">
        <w:r w:rsidRPr="00A8406A">
          <w:rPr>
            <w:rStyle w:val="Hyperlink"/>
          </w:rPr>
          <w:t>Ảnh</w:t>
        </w:r>
      </w:hyperlink>
    </w:p>
    <w:p w14:paraId="1BCD03E9" w14:textId="77777777" w:rsidR="00686437" w:rsidRPr="00A8406A" w:rsidRDefault="00686437" w:rsidP="00686437">
      <w:pPr>
        <w:pStyle w:val="NormalWeb"/>
      </w:pPr>
      <w:r w:rsidRPr="00A8406A">
        <w:rPr>
          <w:rStyle w:val="Strong"/>
        </w:rPr>
        <w:t>4. Xác định: ai tạo annotation, đã có bao nhiêu ảnh được annotation, ai xác nhận ground truth.</w:t>
      </w:r>
    </w:p>
    <w:p w14:paraId="231BB07A" w14:textId="6B268770" w:rsidR="00686437" w:rsidRPr="00A8406A" w:rsidRDefault="00686437" w:rsidP="008C0D40">
      <w:pPr>
        <w:pStyle w:val="NormalWeb"/>
        <w:ind w:left="720"/>
      </w:pPr>
      <w:r w:rsidRPr="00A8406A">
        <w:t xml:space="preserve">=&gt; </w:t>
      </w:r>
      <w:r w:rsidRPr="00A8406A">
        <w:t xml:space="preserve">Annotation </w:t>
      </w:r>
      <w:r w:rsidR="008C0D40" w:rsidRPr="00A8406A">
        <w:t xml:space="preserve">sẽ do bác sĩ tạo , có khoảng 380 ảnh em đã sưu tầm được ạ </w:t>
      </w:r>
      <w:r w:rsidRPr="00A8406A">
        <w:t>Sau khi tạo annotation, kết quả được người có chuyên môn kiểm tra và xác nhận để sử dụng làm ground truth.</w:t>
      </w:r>
    </w:p>
    <w:p w14:paraId="784DFFF3" w14:textId="77777777" w:rsidR="00686437" w:rsidRPr="00A8406A" w:rsidRDefault="00686437" w:rsidP="00686437">
      <w:pPr>
        <w:pStyle w:val="NormalWeb"/>
      </w:pPr>
      <w:r w:rsidRPr="00A8406A">
        <w:rPr>
          <w:rStyle w:val="Strong"/>
        </w:rPr>
        <w:t>5. Chỉ chọn 01 nhiệm vụ AI lõi. Không tiếp tục phương án “kết hợp cả ba” ở phạm vi bắt buộc.</w:t>
      </w:r>
    </w:p>
    <w:p w14:paraId="0A9FE52D" w14:textId="167BDEE0" w:rsidR="00686437" w:rsidRPr="00A8406A" w:rsidRDefault="008C0D40" w:rsidP="00A8406A">
      <w:pPr>
        <w:pStyle w:val="NormalWeb"/>
        <w:ind w:left="720"/>
      </w:pPr>
      <w:r w:rsidRPr="00A8406A">
        <w:t xml:space="preserve">=&gt; </w:t>
      </w:r>
      <w:r w:rsidR="00686437" w:rsidRPr="00A8406A">
        <w:t xml:space="preserve">Nhiệm vụ AI lõi được lựa chọn là </w:t>
      </w:r>
      <w:r w:rsidR="00686437" w:rsidRPr="00A8406A">
        <w:rPr>
          <w:rStyle w:val="Strong"/>
        </w:rPr>
        <w:t>Image Segmentation – phân đoạn/khoanh vùng vùng bất thường trên ảnh siêu âm buồng trứng</w:t>
      </w:r>
      <w:r w:rsidR="00686437" w:rsidRPr="00A8406A">
        <w:t>.</w:t>
      </w:r>
      <w:r w:rsidR="00A8406A">
        <w:t xml:space="preserve"> - sinh chuẩn đoán – Bác sĩ HITL</w:t>
      </w:r>
    </w:p>
    <w:sectPr w:rsidR="00686437" w:rsidRPr="00A8406A" w:rsidSect="00797760">
      <w:headerReference w:type="default" r:id="rId12"/>
      <w:footerReference w:type="even" r:id="rId13"/>
      <w:footerReference w:type="default" r:id="rId14"/>
      <w:pgSz w:w="11901" w:h="16817"/>
      <w:pgMar w:top="879" w:right="759" w:bottom="12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DD5B0" w14:textId="77777777" w:rsidR="00B75390" w:rsidRDefault="00B75390">
      <w:r>
        <w:separator/>
      </w:r>
    </w:p>
  </w:endnote>
  <w:endnote w:type="continuationSeparator" w:id="0">
    <w:p w14:paraId="45BE3373" w14:textId="77777777" w:rsidR="00B75390" w:rsidRDefault="00B753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45593339"/>
      <w:docPartObj>
        <w:docPartGallery w:val="Page Numbers (Bottom of Page)"/>
        <w:docPartUnique/>
      </w:docPartObj>
    </w:sdtPr>
    <w:sdtContent>
      <w:p w14:paraId="621F9902" w14:textId="6917D26C" w:rsidR="00707CFF" w:rsidRDefault="00707CFF" w:rsidP="005B788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CED9952" w14:textId="77777777" w:rsidR="00707CFF" w:rsidRDefault="00707CFF" w:rsidP="00707CF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12142415"/>
      <w:docPartObj>
        <w:docPartGallery w:val="Page Numbers (Bottom of Page)"/>
        <w:docPartUnique/>
      </w:docPartObj>
    </w:sdtPr>
    <w:sdtContent>
      <w:p w14:paraId="74723D6D" w14:textId="1AE9CC35" w:rsidR="00707CFF" w:rsidRDefault="00707CFF" w:rsidP="005B788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659B816D" w14:textId="77777777" w:rsidR="009E3877" w:rsidRDefault="00C509EF" w:rsidP="00707CFF">
    <w:pPr>
      <w:pStyle w:val="Footer"/>
      <w:spacing w:line="252" w:lineRule="auto"/>
      <w:ind w:right="360"/>
      <w:jc w:val="center"/>
    </w:pPr>
    <w:r>
      <w:rPr>
        <w:color w:val="646464"/>
        <w:sz w:val="17"/>
      </w:rPr>
      <w:t>Phiếu KLTN - Vòng 2 | Chuyên ngành Hệ thống Thông tin Quản lý (MIS)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68EA6" w14:textId="77777777" w:rsidR="00B75390" w:rsidRDefault="00B75390">
      <w:r>
        <w:separator/>
      </w:r>
    </w:p>
  </w:footnote>
  <w:footnote w:type="continuationSeparator" w:id="0">
    <w:p w14:paraId="453FD399" w14:textId="77777777" w:rsidR="00B75390" w:rsidRDefault="00B753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67089" w14:textId="37CE5734" w:rsidR="009E3877" w:rsidRDefault="00707CFF">
    <w:pPr>
      <w:pStyle w:val="Header"/>
      <w:spacing w:line="252" w:lineRule="auto"/>
      <w:jc w:val="right"/>
    </w:pPr>
    <w:r>
      <w:rPr>
        <w:b/>
        <w:color w:val="5A5A5A"/>
        <w:sz w:val="18"/>
      </w:rPr>
      <w:t>KLTN 08/2026 - 11/2026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9390105">
    <w:abstractNumId w:val="8"/>
  </w:num>
  <w:num w:numId="2" w16cid:durableId="1109857221">
    <w:abstractNumId w:val="6"/>
  </w:num>
  <w:num w:numId="3" w16cid:durableId="348945622">
    <w:abstractNumId w:val="5"/>
  </w:num>
  <w:num w:numId="4" w16cid:durableId="19745054">
    <w:abstractNumId w:val="4"/>
  </w:num>
  <w:num w:numId="5" w16cid:durableId="1418475606">
    <w:abstractNumId w:val="7"/>
  </w:num>
  <w:num w:numId="6" w16cid:durableId="1163810629">
    <w:abstractNumId w:val="3"/>
  </w:num>
  <w:num w:numId="7" w16cid:durableId="1885864608">
    <w:abstractNumId w:val="2"/>
  </w:num>
  <w:num w:numId="8" w16cid:durableId="191961163">
    <w:abstractNumId w:val="1"/>
  </w:num>
  <w:num w:numId="9" w16cid:durableId="795490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E44"/>
    <w:rsid w:val="0015074B"/>
    <w:rsid w:val="00154261"/>
    <w:rsid w:val="001F2D59"/>
    <w:rsid w:val="0029639D"/>
    <w:rsid w:val="002C04DC"/>
    <w:rsid w:val="00323360"/>
    <w:rsid w:val="00326F90"/>
    <w:rsid w:val="003364BB"/>
    <w:rsid w:val="003A45DF"/>
    <w:rsid w:val="00410D48"/>
    <w:rsid w:val="004D545D"/>
    <w:rsid w:val="00527436"/>
    <w:rsid w:val="005C5AD0"/>
    <w:rsid w:val="006500D8"/>
    <w:rsid w:val="00686437"/>
    <w:rsid w:val="00696625"/>
    <w:rsid w:val="006A16A2"/>
    <w:rsid w:val="00707CFF"/>
    <w:rsid w:val="00797760"/>
    <w:rsid w:val="008569E8"/>
    <w:rsid w:val="008654E8"/>
    <w:rsid w:val="008976CC"/>
    <w:rsid w:val="008A7063"/>
    <w:rsid w:val="008C0D40"/>
    <w:rsid w:val="00936E1E"/>
    <w:rsid w:val="009925A0"/>
    <w:rsid w:val="009E3877"/>
    <w:rsid w:val="009F6BD1"/>
    <w:rsid w:val="00A76F58"/>
    <w:rsid w:val="00A8406A"/>
    <w:rsid w:val="00AA1D8D"/>
    <w:rsid w:val="00AD1B78"/>
    <w:rsid w:val="00B47730"/>
    <w:rsid w:val="00B60339"/>
    <w:rsid w:val="00B75390"/>
    <w:rsid w:val="00BB4B07"/>
    <w:rsid w:val="00C22C63"/>
    <w:rsid w:val="00C509EF"/>
    <w:rsid w:val="00C64E96"/>
    <w:rsid w:val="00CB0664"/>
    <w:rsid w:val="00D025B4"/>
    <w:rsid w:val="00E33568"/>
    <w:rsid w:val="00E37E94"/>
    <w:rsid w:val="00EA2FD0"/>
    <w:rsid w:val="00ED04D5"/>
    <w:rsid w:val="00F35CA3"/>
    <w:rsid w:val="00FA0C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6B453B"/>
  <w14:defaultImageDpi w14:val="300"/>
  <w15:docId w15:val="{2B493543-005F-CE4D-A44E-4189C7E34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43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C693F"/>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line="276"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line="276" w:lineRule="auto"/>
      <w:outlineLvl w:val="2"/>
    </w:pPr>
    <w:rPr>
      <w:rFonts w:asciiTheme="majorHAnsi" w:eastAsiaTheme="majorEastAsia" w:hAnsiTheme="majorHAnsi" w:cstheme="majorBidi"/>
      <w:b/>
      <w:bCs/>
      <w:color w:val="4F81BD" w:themeColor="accent1"/>
      <w:sz w:val="22"/>
      <w:szCs w:val="22"/>
    </w:rPr>
  </w:style>
  <w:style w:type="paragraph" w:styleId="Heading4">
    <w:name w:val="heading 4"/>
    <w:basedOn w:val="Normal"/>
    <w:next w:val="Normal"/>
    <w:link w:val="Heading4Char"/>
    <w:uiPriority w:val="9"/>
    <w:semiHidden/>
    <w:unhideWhenUsed/>
    <w:qFormat/>
    <w:rsid w:val="00FC693F"/>
    <w:pPr>
      <w:keepNext/>
      <w:keepLines/>
      <w:spacing w:before="200" w:line="276" w:lineRule="auto"/>
      <w:outlineLvl w:val="3"/>
    </w:pPr>
    <w:rPr>
      <w:rFonts w:asciiTheme="majorHAnsi" w:eastAsiaTheme="majorEastAsia" w:hAnsiTheme="majorHAnsi" w:cstheme="majorBidi"/>
      <w:b/>
      <w:bCs/>
      <w:i/>
      <w:iCs/>
      <w:color w:val="4F81BD" w:themeColor="accent1"/>
      <w:sz w:val="22"/>
      <w:szCs w:val="22"/>
    </w:rPr>
  </w:style>
  <w:style w:type="paragraph" w:styleId="Heading5">
    <w:name w:val="heading 5"/>
    <w:basedOn w:val="Normal"/>
    <w:next w:val="Normal"/>
    <w:link w:val="Heading5Char"/>
    <w:uiPriority w:val="9"/>
    <w:semiHidden/>
    <w:unhideWhenUsed/>
    <w:qFormat/>
    <w:rsid w:val="00FC693F"/>
    <w:pPr>
      <w:keepNext/>
      <w:keepLines/>
      <w:spacing w:before="200" w:line="276" w:lineRule="auto"/>
      <w:outlineLvl w:val="4"/>
    </w:pPr>
    <w:rPr>
      <w:rFonts w:asciiTheme="majorHAnsi" w:eastAsiaTheme="majorEastAsia" w:hAnsiTheme="majorHAnsi" w:cstheme="majorBidi"/>
      <w:color w:val="243F60" w:themeColor="accent1" w:themeShade="7F"/>
      <w:sz w:val="22"/>
      <w:szCs w:val="22"/>
    </w:rPr>
  </w:style>
  <w:style w:type="paragraph" w:styleId="Heading6">
    <w:name w:val="heading 6"/>
    <w:basedOn w:val="Normal"/>
    <w:next w:val="Normal"/>
    <w:link w:val="Heading6Char"/>
    <w:uiPriority w:val="9"/>
    <w:semiHidden/>
    <w:unhideWhenUsed/>
    <w:qFormat/>
    <w:rsid w:val="00FC693F"/>
    <w:pPr>
      <w:keepNext/>
      <w:keepLines/>
      <w:spacing w:before="200" w:line="276" w:lineRule="auto"/>
      <w:outlineLvl w:val="5"/>
    </w:pPr>
    <w:rPr>
      <w:rFonts w:asciiTheme="majorHAnsi" w:eastAsiaTheme="majorEastAsia" w:hAnsiTheme="majorHAnsi" w:cstheme="majorBidi"/>
      <w:i/>
      <w:iCs/>
      <w:color w:val="243F60" w:themeColor="accent1" w:themeShade="7F"/>
      <w:sz w:val="22"/>
      <w:szCs w:val="22"/>
    </w:rPr>
  </w:style>
  <w:style w:type="paragraph" w:styleId="Heading7">
    <w:name w:val="heading 7"/>
    <w:basedOn w:val="Normal"/>
    <w:next w:val="Normal"/>
    <w:link w:val="Heading7Char"/>
    <w:uiPriority w:val="9"/>
    <w:semiHidden/>
    <w:unhideWhenUsed/>
    <w:qFormat/>
    <w:rsid w:val="00FC693F"/>
    <w:pPr>
      <w:keepNext/>
      <w:keepLines/>
      <w:spacing w:before="200" w:line="276" w:lineRule="auto"/>
      <w:outlineLvl w:val="6"/>
    </w:pPr>
    <w:rPr>
      <w:rFonts w:asciiTheme="majorHAnsi" w:eastAsiaTheme="majorEastAsia" w:hAnsiTheme="majorHAnsi" w:cstheme="majorBidi"/>
      <w:i/>
      <w:iCs/>
      <w:color w:val="404040" w:themeColor="text1" w:themeTint="BF"/>
      <w:sz w:val="22"/>
      <w:szCs w:val="22"/>
    </w:rPr>
  </w:style>
  <w:style w:type="paragraph" w:styleId="Heading8">
    <w:name w:val="heading 8"/>
    <w:basedOn w:val="Normal"/>
    <w:next w:val="Normal"/>
    <w:link w:val="Heading8Char"/>
    <w:uiPriority w:val="9"/>
    <w:semiHidden/>
    <w:unhideWhenUsed/>
    <w:qFormat/>
    <w:rsid w:val="00FC693F"/>
    <w:pPr>
      <w:keepNext/>
      <w:keepLines/>
      <w:spacing w:before="200" w:line="276" w:lineRule="auto"/>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rPr>
      <w:rFonts w:cstheme="minorBidi"/>
      <w:sz w:val="22"/>
      <w:szCs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rPr>
      <w:rFonts w:cstheme="minorBidi"/>
      <w:sz w:val="22"/>
      <w:szCs w:val="22"/>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76" w:lineRule="auto"/>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200" w:line="276" w:lineRule="auto"/>
      <w:ind w:left="720"/>
      <w:contextualSpacing/>
    </w:pPr>
    <w:rPr>
      <w:rFonts w:cstheme="minorBidi"/>
      <w:sz w:val="22"/>
      <w:szCs w:val="22"/>
    </w:rPr>
  </w:style>
  <w:style w:type="paragraph" w:styleId="BodyText">
    <w:name w:val="Body Text"/>
    <w:basedOn w:val="Normal"/>
    <w:link w:val="BodyTextChar"/>
    <w:uiPriority w:val="99"/>
    <w:unhideWhenUsed/>
    <w:rsid w:val="00AA1D8D"/>
    <w:pPr>
      <w:spacing w:after="120" w:line="276" w:lineRule="auto"/>
    </w:pPr>
    <w:rPr>
      <w:rFonts w:cstheme="minorBidi"/>
      <w:sz w:val="22"/>
      <w:szCs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cstheme="minorBidi"/>
      <w:sz w:val="22"/>
      <w:szCs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76" w:lineRule="auto"/>
    </w:pPr>
    <w:rPr>
      <w:rFonts w:cstheme="minorBidi"/>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200" w:line="276" w:lineRule="auto"/>
      <w:ind w:left="360" w:hanging="360"/>
      <w:contextualSpacing/>
    </w:pPr>
    <w:rPr>
      <w:rFonts w:cstheme="minorBidi"/>
      <w:sz w:val="22"/>
      <w:szCs w:val="22"/>
    </w:rPr>
  </w:style>
  <w:style w:type="paragraph" w:styleId="List2">
    <w:name w:val="List 2"/>
    <w:basedOn w:val="Normal"/>
    <w:uiPriority w:val="99"/>
    <w:unhideWhenUsed/>
    <w:rsid w:val="00326F90"/>
    <w:pPr>
      <w:spacing w:after="200" w:line="276" w:lineRule="auto"/>
      <w:ind w:left="720" w:hanging="360"/>
      <w:contextualSpacing/>
    </w:pPr>
    <w:rPr>
      <w:rFonts w:cstheme="minorBidi"/>
      <w:sz w:val="22"/>
      <w:szCs w:val="22"/>
    </w:rPr>
  </w:style>
  <w:style w:type="paragraph" w:styleId="List3">
    <w:name w:val="List 3"/>
    <w:basedOn w:val="Normal"/>
    <w:uiPriority w:val="99"/>
    <w:unhideWhenUsed/>
    <w:rsid w:val="00326F90"/>
    <w:pPr>
      <w:spacing w:after="200" w:line="276" w:lineRule="auto"/>
      <w:ind w:left="1080" w:hanging="360"/>
      <w:contextualSpacing/>
    </w:pPr>
    <w:rPr>
      <w:rFonts w:cstheme="minorBidi"/>
      <w:sz w:val="22"/>
      <w:szCs w:val="22"/>
    </w:rPr>
  </w:style>
  <w:style w:type="paragraph" w:styleId="ListBullet">
    <w:name w:val="List Bullet"/>
    <w:basedOn w:val="Normal"/>
    <w:uiPriority w:val="99"/>
    <w:unhideWhenUsed/>
    <w:rsid w:val="00326F90"/>
    <w:pPr>
      <w:numPr>
        <w:numId w:val="1"/>
      </w:numPr>
      <w:spacing w:after="200" w:line="276" w:lineRule="auto"/>
      <w:contextualSpacing/>
    </w:pPr>
    <w:rPr>
      <w:rFonts w:cstheme="minorBidi"/>
      <w:sz w:val="22"/>
      <w:szCs w:val="22"/>
    </w:rPr>
  </w:style>
  <w:style w:type="paragraph" w:styleId="ListBullet2">
    <w:name w:val="List Bullet 2"/>
    <w:basedOn w:val="Normal"/>
    <w:uiPriority w:val="99"/>
    <w:unhideWhenUsed/>
    <w:rsid w:val="00326F90"/>
    <w:pPr>
      <w:numPr>
        <w:numId w:val="2"/>
      </w:numPr>
      <w:spacing w:after="200" w:line="276" w:lineRule="auto"/>
      <w:contextualSpacing/>
    </w:pPr>
    <w:rPr>
      <w:rFonts w:cstheme="minorBidi"/>
      <w:sz w:val="22"/>
      <w:szCs w:val="22"/>
    </w:rPr>
  </w:style>
  <w:style w:type="paragraph" w:styleId="ListBullet3">
    <w:name w:val="List Bullet 3"/>
    <w:basedOn w:val="Normal"/>
    <w:uiPriority w:val="99"/>
    <w:unhideWhenUsed/>
    <w:rsid w:val="00326F90"/>
    <w:pPr>
      <w:numPr>
        <w:numId w:val="3"/>
      </w:numPr>
      <w:spacing w:after="200" w:line="276" w:lineRule="auto"/>
      <w:contextualSpacing/>
    </w:pPr>
    <w:rPr>
      <w:rFonts w:cstheme="minorBidi"/>
      <w:sz w:val="22"/>
      <w:szCs w:val="22"/>
    </w:rPr>
  </w:style>
  <w:style w:type="paragraph" w:styleId="ListNumber">
    <w:name w:val="List Number"/>
    <w:basedOn w:val="Normal"/>
    <w:uiPriority w:val="99"/>
    <w:unhideWhenUsed/>
    <w:rsid w:val="00326F90"/>
    <w:pPr>
      <w:numPr>
        <w:numId w:val="5"/>
      </w:numPr>
      <w:spacing w:after="200" w:line="276" w:lineRule="auto"/>
      <w:contextualSpacing/>
    </w:pPr>
    <w:rPr>
      <w:rFonts w:cstheme="minorBidi"/>
      <w:sz w:val="22"/>
      <w:szCs w:val="22"/>
    </w:rPr>
  </w:style>
  <w:style w:type="paragraph" w:styleId="ListNumber2">
    <w:name w:val="List Number 2"/>
    <w:basedOn w:val="Normal"/>
    <w:uiPriority w:val="99"/>
    <w:unhideWhenUsed/>
    <w:rsid w:val="0029639D"/>
    <w:pPr>
      <w:numPr>
        <w:numId w:val="6"/>
      </w:numPr>
      <w:spacing w:after="200" w:line="276" w:lineRule="auto"/>
      <w:contextualSpacing/>
    </w:pPr>
    <w:rPr>
      <w:rFonts w:cstheme="minorBidi"/>
      <w:sz w:val="22"/>
      <w:szCs w:val="22"/>
    </w:rPr>
  </w:style>
  <w:style w:type="paragraph" w:styleId="ListNumber3">
    <w:name w:val="List Number 3"/>
    <w:basedOn w:val="Normal"/>
    <w:uiPriority w:val="99"/>
    <w:unhideWhenUsed/>
    <w:rsid w:val="0029639D"/>
    <w:pPr>
      <w:numPr>
        <w:numId w:val="7"/>
      </w:numPr>
      <w:spacing w:after="200" w:line="276" w:lineRule="auto"/>
      <w:contextualSpacing/>
    </w:pPr>
    <w:rPr>
      <w:rFonts w:cstheme="minorBidi"/>
      <w:sz w:val="22"/>
      <w:szCs w:val="22"/>
    </w:rPr>
  </w:style>
  <w:style w:type="paragraph" w:styleId="ListContinue">
    <w:name w:val="List Continue"/>
    <w:basedOn w:val="Normal"/>
    <w:uiPriority w:val="99"/>
    <w:unhideWhenUsed/>
    <w:rsid w:val="0029639D"/>
    <w:pPr>
      <w:spacing w:after="120" w:line="276" w:lineRule="auto"/>
      <w:ind w:left="360"/>
      <w:contextualSpacing/>
    </w:pPr>
    <w:rPr>
      <w:rFonts w:cstheme="minorBidi"/>
      <w:sz w:val="22"/>
      <w:szCs w:val="22"/>
    </w:rPr>
  </w:style>
  <w:style w:type="paragraph" w:styleId="ListContinue2">
    <w:name w:val="List Continue 2"/>
    <w:basedOn w:val="Normal"/>
    <w:uiPriority w:val="99"/>
    <w:unhideWhenUsed/>
    <w:rsid w:val="0029639D"/>
    <w:pPr>
      <w:spacing w:after="120" w:line="276" w:lineRule="auto"/>
      <w:ind w:left="720"/>
      <w:contextualSpacing/>
    </w:pPr>
    <w:rPr>
      <w:rFonts w:cstheme="minorBidi"/>
      <w:sz w:val="22"/>
      <w:szCs w:val="22"/>
    </w:rPr>
  </w:style>
  <w:style w:type="paragraph" w:styleId="ListContinue3">
    <w:name w:val="List Continue 3"/>
    <w:basedOn w:val="Normal"/>
    <w:uiPriority w:val="99"/>
    <w:unhideWhenUsed/>
    <w:rsid w:val="0029639D"/>
    <w:pPr>
      <w:spacing w:after="120" w:line="276" w:lineRule="auto"/>
      <w:ind w:left="1080"/>
      <w:contextualSpacing/>
    </w:pPr>
    <w:rPr>
      <w:rFonts w:cstheme="minorBidi"/>
      <w:sz w:val="22"/>
      <w:szCs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200" w:line="276" w:lineRule="auto"/>
    </w:pPr>
    <w:rPr>
      <w:rFonts w:cstheme="minorBidi"/>
      <w:i/>
      <w:iCs/>
      <w:color w:val="000000" w:themeColor="text1"/>
      <w:sz w:val="22"/>
      <w:szCs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pPr>
    <w:rPr>
      <w:rFonts w:cstheme="minorBidi"/>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276" w:lineRule="auto"/>
      <w:ind w:left="936" w:right="936"/>
    </w:pPr>
    <w:rPr>
      <w:rFonts w:cstheme="minorBidi"/>
      <w:b/>
      <w:bCs/>
      <w:i/>
      <w:iCs/>
      <w:color w:val="4F81BD" w:themeColor="accent1"/>
      <w:sz w:val="22"/>
      <w:szCs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707CFF"/>
  </w:style>
  <w:style w:type="character" w:styleId="Hyperlink">
    <w:name w:val="Hyperlink"/>
    <w:basedOn w:val="DefaultParagraphFont"/>
    <w:uiPriority w:val="99"/>
    <w:unhideWhenUsed/>
    <w:rsid w:val="006A16A2"/>
    <w:rPr>
      <w:color w:val="0000FF" w:themeColor="hyperlink"/>
      <w:u w:val="single"/>
    </w:rPr>
  </w:style>
  <w:style w:type="character" w:styleId="UnresolvedMention">
    <w:name w:val="Unresolved Mention"/>
    <w:basedOn w:val="DefaultParagraphFont"/>
    <w:uiPriority w:val="99"/>
    <w:semiHidden/>
    <w:unhideWhenUsed/>
    <w:rsid w:val="006A16A2"/>
    <w:rPr>
      <w:color w:val="605E5C"/>
      <w:shd w:val="clear" w:color="auto" w:fill="E1DFDD"/>
    </w:rPr>
  </w:style>
  <w:style w:type="character" w:styleId="FollowedHyperlink">
    <w:name w:val="FollowedHyperlink"/>
    <w:basedOn w:val="DefaultParagraphFont"/>
    <w:uiPriority w:val="99"/>
    <w:semiHidden/>
    <w:unhideWhenUsed/>
    <w:rsid w:val="00686437"/>
    <w:rPr>
      <w:color w:val="800080" w:themeColor="followedHyperlink"/>
      <w:u w:val="single"/>
    </w:rPr>
  </w:style>
  <w:style w:type="paragraph" w:styleId="NormalWeb">
    <w:name w:val="Normal (Web)"/>
    <w:basedOn w:val="Normal"/>
    <w:uiPriority w:val="99"/>
    <w:unhideWhenUsed/>
    <w:rsid w:val="0068643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ungxoan31@gmail.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file/d/16Pt1x4lztQGMBM1QlvHhVxKIl2QC1X4E/view?usp=drive_link"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rive.google.com/drive/folders/1i5RBr2g6Wq3Ma2EfJT8NFbYjFjl2769N?usp=sharing" TargetMode="External"/><Relationship Id="rId4" Type="http://schemas.openxmlformats.org/officeDocument/2006/relationships/settings" Target="settings.xml"/><Relationship Id="rId9" Type="http://schemas.openxmlformats.org/officeDocument/2006/relationships/hyperlink" Target="https://drive.google.com/drive/folders/1i5RBr2g6Wq3Ma2EfJT8NFbYjFjl2769N?usp=sharing"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TotalTime>
  <Pages>4</Pages>
  <Words>1248</Words>
  <Characters>7120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PeaceD</cp:lastModifiedBy>
  <cp:revision>23</cp:revision>
  <dcterms:created xsi:type="dcterms:W3CDTF">2026-08-12T11:17:00Z</dcterms:created>
  <dcterms:modified xsi:type="dcterms:W3CDTF">2026-08-15T16:42:00Z</dcterms:modified>
  <cp:category/>
</cp:coreProperties>
</file>