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2A13" w14:textId="43F051B2" w:rsidR="00616591" w:rsidRPr="0070353F" w:rsidRDefault="00BE1475">
      <w:pPr>
        <w:spacing w:after="20"/>
        <w:jc w:val="center"/>
        <w:rPr>
          <w:sz w:val="23"/>
          <w:szCs w:val="24"/>
        </w:rPr>
      </w:pPr>
      <w:r>
        <w:rPr>
          <w:b/>
          <w:color w:val="1F4E79"/>
          <w:sz w:val="30"/>
          <w:szCs w:val="24"/>
        </w:rPr>
        <w:t xml:space="preserve">ĐỀ </w:t>
      </w:r>
      <w:r w:rsidR="002F14FA">
        <w:rPr>
          <w:b/>
          <w:color w:val="1F4E79"/>
          <w:sz w:val="30"/>
          <w:szCs w:val="24"/>
        </w:rPr>
        <w:t xml:space="preserve">XUẤT Ý TƯỞNG KHÓA LUẬN TỐT NGHIỆP – </w:t>
      </w:r>
      <w:r w:rsidR="002F14FA">
        <w:rPr>
          <w:b/>
          <w:color w:val="1F4E79"/>
          <w:sz w:val="30"/>
          <w:szCs w:val="24"/>
          <w:lang w:val="vi-VN"/>
        </w:rPr>
        <w:t>Vòng</w:t>
      </w:r>
      <w:r w:rsidR="002F14FA">
        <w:rPr>
          <w:b/>
          <w:color w:val="1F4E79"/>
          <w:sz w:val="30"/>
          <w:szCs w:val="24"/>
        </w:rPr>
        <w:t xml:space="preserve"> 1</w:t>
      </w:r>
    </w:p>
    <w:p w14:paraId="61B6BFC4" w14:textId="77777777" w:rsidR="00616591" w:rsidRPr="0070353F" w:rsidRDefault="002F14FA">
      <w:pPr>
        <w:spacing w:after="80"/>
        <w:jc w:val="center"/>
        <w:rPr>
          <w:sz w:val="23"/>
          <w:szCs w:val="24"/>
        </w:rPr>
      </w:pPr>
      <w:r>
        <w:rPr>
          <w:i/>
          <w:sz w:val="23"/>
          <w:szCs w:val="24"/>
        </w:rPr>
        <w:t>Chuyên ngành: Hệ thống Thông tin Quản lý (MIS)</w:t>
      </w:r>
    </w:p>
    <w:p w14:paraId="3AE7AA21" w14:textId="4CDCBD8D" w:rsidR="00616591" w:rsidRDefault="002F14FA">
      <w:pPr>
        <w:keepNext/>
        <w:spacing w:before="80" w:after="40"/>
        <w:rPr>
          <w:b/>
          <w:color w:val="1F4E79"/>
          <w:sz w:val="25"/>
          <w:szCs w:val="24"/>
        </w:rPr>
      </w:pPr>
      <w:r>
        <w:rPr>
          <w:b/>
          <w:color w:val="1F4E79"/>
          <w:sz w:val="25"/>
          <w:szCs w:val="24"/>
        </w:rPr>
        <w:t>A. THÔNG TIN SINH VIÊN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1F3E1E" w14:paraId="72B36332"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A718AFF" w14:textId="77777777" w:rsidR="001F3E1E" w:rsidRPr="00386863" w:rsidRDefault="001F3E1E" w:rsidP="000D23DD">
            <w:pPr>
              <w:rPr>
                <w:sz w:val="22"/>
              </w:rPr>
            </w:pPr>
            <w:r w:rsidRPr="00386863">
              <w:rPr>
                <w:b/>
                <w:bCs/>
                <w:sz w:val="22"/>
              </w:rPr>
              <w:t>Họ và tên</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EE5804" w14:textId="77777777" w:rsidR="001F3E1E" w:rsidRPr="00386863" w:rsidRDefault="001F3E1E" w:rsidP="000D23DD">
            <w:pPr>
              <w:rPr>
                <w:sz w:val="22"/>
              </w:rPr>
            </w:pPr>
            <w:r w:rsidRPr="00386863">
              <w:rPr>
                <w:sz w:val="22"/>
              </w:rPr>
              <w:t>Nguyễn Hữu Dũng</w:t>
            </w:r>
          </w:p>
        </w:tc>
      </w:tr>
      <w:tr w:rsidR="001F3E1E" w14:paraId="4E25D5E8"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66F17BE2" w14:textId="77777777" w:rsidR="001F3E1E" w:rsidRPr="00386863" w:rsidRDefault="001F3E1E" w:rsidP="000D23DD">
            <w:pPr>
              <w:rPr>
                <w:sz w:val="22"/>
              </w:rPr>
            </w:pPr>
            <w:r w:rsidRPr="00386863">
              <w:rPr>
                <w:b/>
                <w:bCs/>
                <w:sz w:val="22"/>
              </w:rPr>
              <w:t>Mã sinh viên / Lớp</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2A7DB8" w14:textId="77777777" w:rsidR="001F3E1E" w:rsidRPr="00386863" w:rsidRDefault="001F3E1E" w:rsidP="000D23DD">
            <w:pPr>
              <w:rPr>
                <w:sz w:val="22"/>
              </w:rPr>
            </w:pPr>
            <w:r w:rsidRPr="00386863">
              <w:rPr>
                <w:sz w:val="22"/>
              </w:rPr>
              <w:t>11235559 / HTTTQL 65A</w:t>
            </w:r>
          </w:p>
        </w:tc>
      </w:tr>
      <w:tr w:rsidR="001F3E1E" w14:paraId="48FD10A0"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1C8C0BDC" w14:textId="77777777" w:rsidR="001F3E1E" w:rsidRPr="00386863" w:rsidRDefault="001F3E1E" w:rsidP="000D23DD">
            <w:pPr>
              <w:rPr>
                <w:sz w:val="22"/>
              </w:rPr>
            </w:pPr>
            <w:r w:rsidRPr="00386863">
              <w:rPr>
                <w:b/>
                <w:bCs/>
                <w:sz w:val="22"/>
              </w:rPr>
              <w:t>Chuyên ngành</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AFC3F3" w14:textId="4563A3D8" w:rsidR="001F3E1E" w:rsidRPr="00386863" w:rsidRDefault="001F3E1E" w:rsidP="000D23DD">
            <w:pPr>
              <w:rPr>
                <w:sz w:val="22"/>
              </w:rPr>
            </w:pPr>
            <w:r w:rsidRPr="00386863">
              <w:rPr>
                <w:sz w:val="22"/>
              </w:rPr>
              <w:t xml:space="preserve">Hệ thống Thông tin Quản lý </w:t>
            </w:r>
          </w:p>
        </w:tc>
      </w:tr>
      <w:tr w:rsidR="001F3E1E" w14:paraId="744C56CC"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73B1AD" w14:textId="77777777" w:rsidR="001F3E1E" w:rsidRPr="00386863" w:rsidRDefault="001F3E1E" w:rsidP="000D23DD">
            <w:pPr>
              <w:rPr>
                <w:sz w:val="22"/>
              </w:rPr>
            </w:pPr>
            <w:r w:rsidRPr="00386863">
              <w:rPr>
                <w:b/>
                <w:bCs/>
                <w:sz w:val="22"/>
              </w:rPr>
              <w:t>Nơi thực tập hiện tại</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7414BD" w14:textId="77777777" w:rsidR="001F3E1E" w:rsidRPr="00386863" w:rsidRDefault="001F3E1E" w:rsidP="000D23DD">
            <w:pPr>
              <w:rPr>
                <w:sz w:val="22"/>
              </w:rPr>
            </w:pPr>
            <w:r w:rsidRPr="00386863">
              <w:rPr>
                <w:sz w:val="22"/>
              </w:rPr>
              <w:t>Vinsmart Future</w:t>
            </w:r>
          </w:p>
        </w:tc>
      </w:tr>
      <w:tr w:rsidR="001F3E1E" w14:paraId="21D2D86D"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2FAABC88" w14:textId="77777777" w:rsidR="001F3E1E" w:rsidRPr="00386863" w:rsidRDefault="001F3E1E" w:rsidP="000D23DD">
            <w:pPr>
              <w:rPr>
                <w:sz w:val="22"/>
              </w:rPr>
            </w:pPr>
            <w:r w:rsidRPr="00386863">
              <w:rPr>
                <w:b/>
                <w:bCs/>
                <w:sz w:val="22"/>
              </w:rPr>
              <w:t>Vị trí thực tập / công việc</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0F80F4" w14:textId="77777777" w:rsidR="001F3E1E" w:rsidRPr="00386863" w:rsidRDefault="001F3E1E" w:rsidP="000D23DD">
            <w:pPr>
              <w:rPr>
                <w:sz w:val="22"/>
              </w:rPr>
            </w:pPr>
            <w:r w:rsidRPr="00386863">
              <w:rPr>
                <w:sz w:val="22"/>
              </w:rPr>
              <w:t>PO (Product Owner)</w:t>
            </w:r>
          </w:p>
        </w:tc>
      </w:tr>
      <w:tr w:rsidR="001F3E1E" w14:paraId="33056723"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0C58186" w14:textId="77777777" w:rsidR="001F3E1E" w:rsidRPr="00386863" w:rsidRDefault="001F3E1E" w:rsidP="000D23DD">
            <w:pPr>
              <w:rPr>
                <w:sz w:val="22"/>
              </w:rPr>
            </w:pPr>
            <w:r w:rsidRPr="00386863">
              <w:rPr>
                <w:b/>
                <w:bCs/>
                <w:sz w:val="22"/>
              </w:rPr>
              <w:t>Định hướng nghề nghiệp chính</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06C6CD" w14:textId="77777777" w:rsidR="001F3E1E" w:rsidRPr="00386863" w:rsidRDefault="001F3E1E" w:rsidP="000D23DD">
            <w:pPr>
              <w:rPr>
                <w:sz w:val="22"/>
              </w:rPr>
            </w:pPr>
            <w:r w:rsidRPr="00386863">
              <w:rPr>
                <w:sz w:val="22"/>
              </w:rPr>
              <w:t>ITBA / PO</w:t>
            </w:r>
          </w:p>
        </w:tc>
      </w:tr>
      <w:tr w:rsidR="001F3E1E" w14:paraId="4F4DF91C"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1527A2F" w14:textId="77777777" w:rsidR="001F3E1E" w:rsidRPr="00386863" w:rsidRDefault="001F3E1E" w:rsidP="000D23DD">
            <w:pPr>
              <w:rPr>
                <w:sz w:val="22"/>
              </w:rPr>
            </w:pPr>
            <w:r w:rsidRPr="00386863">
              <w:rPr>
                <w:b/>
                <w:bCs/>
                <w:sz w:val="22"/>
              </w:rPr>
              <w:t>Lĩnh vực mong muốn phát triển qua KLTN</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26606D" w14:textId="77777777" w:rsidR="001F3E1E" w:rsidRPr="00386863" w:rsidRDefault="001F3E1E" w:rsidP="000D23DD">
            <w:pPr>
              <w:rPr>
                <w:sz w:val="22"/>
              </w:rPr>
            </w:pPr>
            <w:r w:rsidRPr="00386863">
              <w:rPr>
                <w:sz w:val="22"/>
              </w:rPr>
              <w:t>Ứng dụng AI/ML, phân tích dữ liệu và xây dựng hệ thống hỗ trợ ra quyết định trong lĩnh vực y tế.</w:t>
            </w:r>
          </w:p>
        </w:tc>
      </w:tr>
      <w:tr w:rsidR="001F3E1E" w14:paraId="013DAC71"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7D5A73E5" w14:textId="77777777" w:rsidR="001F3E1E" w:rsidRPr="00386863" w:rsidRDefault="001F3E1E" w:rsidP="000D23DD">
            <w:pPr>
              <w:rPr>
                <w:sz w:val="22"/>
              </w:rPr>
            </w:pPr>
            <w:r w:rsidRPr="00386863">
              <w:rPr>
                <w:b/>
                <w:bCs/>
                <w:sz w:val="22"/>
              </w:rPr>
              <w:t>Email / Số điện thoại</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1D1866" w14:textId="77777777" w:rsidR="001F3E1E" w:rsidRPr="00386863" w:rsidRDefault="001F3E1E" w:rsidP="000D23DD">
            <w:pPr>
              <w:rPr>
                <w:sz w:val="22"/>
              </w:rPr>
            </w:pPr>
            <w:r w:rsidRPr="00386863">
              <w:rPr>
                <w:sz w:val="22"/>
              </w:rPr>
              <w:t>dungxoan31@gmail.com / 0856532915</w:t>
            </w:r>
          </w:p>
        </w:tc>
      </w:tr>
      <w:tr w:rsidR="001F3E1E" w14:paraId="42345A17" w14:textId="77777777" w:rsidTr="000D23DD">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00" w:type="dxa"/>
              <w:bottom w:w="80" w:type="dxa"/>
              <w:right w:w="100" w:type="dxa"/>
            </w:tcMar>
            <w:vAlign w:val="center"/>
          </w:tcPr>
          <w:p w14:paraId="360D250C" w14:textId="77777777" w:rsidR="001F3E1E" w:rsidRPr="00386863" w:rsidRDefault="001F3E1E" w:rsidP="000D23DD">
            <w:pPr>
              <w:rPr>
                <w:sz w:val="22"/>
              </w:rPr>
            </w:pPr>
            <w:r w:rsidRPr="00386863">
              <w:rPr>
                <w:b/>
                <w:bCs/>
                <w:sz w:val="22"/>
              </w:rPr>
              <w:t>Link hồ sơ / GitHub / Portfolio</w:t>
            </w:r>
          </w:p>
        </w:tc>
        <w:tc>
          <w:tcPr>
            <w:tcW w:w="688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5237D2" w14:textId="071440C4" w:rsidR="001F3E1E" w:rsidRPr="00386863" w:rsidRDefault="00EF6F2D" w:rsidP="000D23DD">
            <w:pPr>
              <w:rPr>
                <w:sz w:val="22"/>
              </w:rPr>
            </w:pPr>
            <w:hyperlink r:id="rId8" w:history="1">
              <w:r w:rsidRPr="00386863">
                <w:rPr>
                  <w:rStyle w:val="Siuktni"/>
                  <w:sz w:val="22"/>
                </w:rPr>
                <w:t>https://github.com/dungxoan31-creator</w:t>
              </w:r>
            </w:hyperlink>
          </w:p>
        </w:tc>
      </w:tr>
    </w:tbl>
    <w:p w14:paraId="42C0E664" w14:textId="0D66A065" w:rsidR="00616591" w:rsidRPr="0070353F" w:rsidRDefault="002F14FA" w:rsidP="000324E3">
      <w:pPr>
        <w:keepNext/>
        <w:spacing w:before="80" w:after="40"/>
        <w:rPr>
          <w:sz w:val="23"/>
          <w:szCs w:val="24"/>
        </w:rPr>
      </w:pPr>
      <w:r>
        <w:rPr>
          <w:b/>
          <w:color w:val="1F4E79"/>
          <w:sz w:val="25"/>
          <w:szCs w:val="24"/>
        </w:rPr>
        <w:t>B. TÌM VẤN ĐỀ TRƯỚC KHI CHỌN ĐỀ TÀI</w:t>
      </w:r>
    </w:p>
    <w:tbl>
      <w:tblPr>
        <w:tblStyle w:val="LiBang"/>
        <w:tblW w:w="10708" w:type="dxa"/>
        <w:jc w:val="center"/>
        <w:tblLayout w:type="fixed"/>
        <w:tblLook w:val="04A0" w:firstRow="1" w:lastRow="0" w:firstColumn="1" w:lastColumn="0" w:noHBand="0" w:noVBand="1"/>
      </w:tblPr>
      <w:tblGrid>
        <w:gridCol w:w="1129"/>
        <w:gridCol w:w="2694"/>
        <w:gridCol w:w="3543"/>
        <w:gridCol w:w="3342"/>
      </w:tblGrid>
      <w:tr w:rsidR="00616591" w:rsidRPr="0070353F" w14:paraId="3D674197" w14:textId="77777777" w:rsidTr="001F3E1E">
        <w:trPr>
          <w:tblHeader/>
          <w:jc w:val="center"/>
        </w:trPr>
        <w:tc>
          <w:tcPr>
            <w:tcW w:w="1129" w:type="dxa"/>
            <w:shd w:val="clear" w:color="auto" w:fill="D9EAF7"/>
            <w:tcMar>
              <w:top w:w="55" w:type="dxa"/>
              <w:left w:w="70" w:type="dxa"/>
              <w:bottom w:w="55" w:type="dxa"/>
              <w:right w:w="70" w:type="dxa"/>
            </w:tcMar>
          </w:tcPr>
          <w:p w14:paraId="7D535C73" w14:textId="77777777" w:rsidR="00616591" w:rsidRPr="00386863" w:rsidRDefault="002F14FA">
            <w:pPr>
              <w:jc w:val="center"/>
              <w:rPr>
                <w:sz w:val="22"/>
              </w:rPr>
            </w:pPr>
            <w:r w:rsidRPr="00386863">
              <w:rPr>
                <w:b/>
                <w:sz w:val="22"/>
              </w:rPr>
              <w:t>Nội dung</w:t>
            </w:r>
          </w:p>
        </w:tc>
        <w:tc>
          <w:tcPr>
            <w:tcW w:w="2694" w:type="dxa"/>
            <w:shd w:val="clear" w:color="auto" w:fill="D9EAF7"/>
            <w:tcMar>
              <w:top w:w="55" w:type="dxa"/>
              <w:left w:w="70" w:type="dxa"/>
              <w:bottom w:w="55" w:type="dxa"/>
              <w:right w:w="70" w:type="dxa"/>
            </w:tcMar>
          </w:tcPr>
          <w:p w14:paraId="020E9241" w14:textId="77777777" w:rsidR="00616591" w:rsidRPr="00386863" w:rsidRDefault="002F14FA">
            <w:pPr>
              <w:jc w:val="center"/>
              <w:rPr>
                <w:sz w:val="22"/>
              </w:rPr>
            </w:pPr>
            <w:r w:rsidRPr="00386863">
              <w:rPr>
                <w:b/>
                <w:sz w:val="22"/>
              </w:rPr>
              <w:t>Vấn đề 1</w:t>
            </w:r>
          </w:p>
        </w:tc>
        <w:tc>
          <w:tcPr>
            <w:tcW w:w="3543" w:type="dxa"/>
            <w:shd w:val="clear" w:color="auto" w:fill="D9EAF7"/>
            <w:tcMar>
              <w:top w:w="55" w:type="dxa"/>
              <w:left w:w="70" w:type="dxa"/>
              <w:bottom w:w="55" w:type="dxa"/>
              <w:right w:w="70" w:type="dxa"/>
            </w:tcMar>
          </w:tcPr>
          <w:p w14:paraId="040D7F70" w14:textId="77777777" w:rsidR="00616591" w:rsidRPr="00386863" w:rsidRDefault="002F14FA">
            <w:pPr>
              <w:jc w:val="center"/>
              <w:rPr>
                <w:sz w:val="22"/>
              </w:rPr>
            </w:pPr>
            <w:r w:rsidRPr="00386863">
              <w:rPr>
                <w:b/>
                <w:sz w:val="22"/>
              </w:rPr>
              <w:t>Vấn đề 2</w:t>
            </w:r>
          </w:p>
        </w:tc>
        <w:tc>
          <w:tcPr>
            <w:tcW w:w="3342" w:type="dxa"/>
            <w:shd w:val="clear" w:color="auto" w:fill="D9EAF7"/>
            <w:tcMar>
              <w:top w:w="55" w:type="dxa"/>
              <w:left w:w="70" w:type="dxa"/>
              <w:bottom w:w="55" w:type="dxa"/>
              <w:right w:w="70" w:type="dxa"/>
            </w:tcMar>
          </w:tcPr>
          <w:p w14:paraId="14DEAB88" w14:textId="77777777" w:rsidR="00616591" w:rsidRPr="00386863" w:rsidRDefault="002F14FA">
            <w:pPr>
              <w:jc w:val="center"/>
              <w:rPr>
                <w:sz w:val="22"/>
              </w:rPr>
            </w:pPr>
            <w:r w:rsidRPr="00386863">
              <w:rPr>
                <w:b/>
                <w:sz w:val="22"/>
              </w:rPr>
              <w:t>Vấn đề 3</w:t>
            </w:r>
          </w:p>
        </w:tc>
      </w:tr>
      <w:tr w:rsidR="00616591" w:rsidRPr="0070353F" w14:paraId="21C75E6A" w14:textId="77777777" w:rsidTr="001F3E1E">
        <w:trPr>
          <w:jc w:val="center"/>
        </w:trPr>
        <w:tc>
          <w:tcPr>
            <w:tcW w:w="1129" w:type="dxa"/>
            <w:tcMar>
              <w:top w:w="50" w:type="dxa"/>
              <w:left w:w="65" w:type="dxa"/>
              <w:bottom w:w="50" w:type="dxa"/>
              <w:right w:w="65" w:type="dxa"/>
            </w:tcMar>
          </w:tcPr>
          <w:p w14:paraId="3D4C111F" w14:textId="77777777" w:rsidR="00616591" w:rsidRPr="00386863" w:rsidRDefault="002F14FA" w:rsidP="000324E3">
            <w:pPr>
              <w:rPr>
                <w:sz w:val="22"/>
              </w:rPr>
            </w:pPr>
            <w:r w:rsidRPr="00386863">
              <w:rPr>
                <w:b/>
                <w:sz w:val="22"/>
              </w:rPr>
              <w:t>Vấn đề cụ thể là gì?</w:t>
            </w:r>
          </w:p>
        </w:tc>
        <w:tc>
          <w:tcPr>
            <w:tcW w:w="2694" w:type="dxa"/>
            <w:tcMar>
              <w:top w:w="50" w:type="dxa"/>
              <w:left w:w="65" w:type="dxa"/>
              <w:bottom w:w="50" w:type="dxa"/>
              <w:right w:w="65" w:type="dxa"/>
            </w:tcMar>
          </w:tcPr>
          <w:p w14:paraId="2A399CAB" w14:textId="519CE13F" w:rsidR="00616591" w:rsidRPr="00386863" w:rsidRDefault="00EF6F2D" w:rsidP="000324E3">
            <w:pPr>
              <w:rPr>
                <w:sz w:val="22"/>
              </w:rPr>
            </w:pPr>
            <w:r w:rsidRPr="00386863">
              <w:rPr>
                <w:sz w:val="22"/>
              </w:rPr>
              <w:t xml:space="preserve">Quy </w:t>
            </w:r>
            <w:proofErr w:type="spellStart"/>
            <w:r w:rsidRPr="00386863">
              <w:rPr>
                <w:sz w:val="22"/>
              </w:rPr>
              <w:t>trình</w:t>
            </w:r>
            <w:proofErr w:type="spellEnd"/>
            <w:r w:rsidRPr="00386863">
              <w:rPr>
                <w:sz w:val="22"/>
              </w:rPr>
              <w:t xml:space="preserve"> </w:t>
            </w:r>
            <w:proofErr w:type="spellStart"/>
            <w:r w:rsidRPr="00386863">
              <w:rPr>
                <w:sz w:val="22"/>
              </w:rPr>
              <w:t>đọc</w:t>
            </w:r>
            <w:proofErr w:type="spellEnd"/>
            <w:r w:rsidRPr="00386863">
              <w:rPr>
                <w:sz w:val="22"/>
              </w:rPr>
              <w:t xml:space="preserve"> </w:t>
            </w:r>
            <w:proofErr w:type="spellStart"/>
            <w:r w:rsidRPr="00386863">
              <w:rPr>
                <w:sz w:val="22"/>
              </w:rPr>
              <w:t>ảnh</w:t>
            </w:r>
            <w:proofErr w:type="spellEnd"/>
            <w:r w:rsidRPr="00386863">
              <w:rPr>
                <w:sz w:val="22"/>
              </w:rPr>
              <w:t xml:space="preserve"> </w:t>
            </w:r>
            <w:proofErr w:type="spellStart"/>
            <w:r w:rsidRPr="00386863">
              <w:rPr>
                <w:sz w:val="22"/>
              </w:rPr>
              <w:t>siêu</w:t>
            </w:r>
            <w:proofErr w:type="spellEnd"/>
            <w:r w:rsidRPr="00386863">
              <w:rPr>
                <w:sz w:val="22"/>
              </w:rPr>
              <w:t xml:space="preserve"> </w:t>
            </w:r>
            <w:proofErr w:type="spellStart"/>
            <w:r w:rsidRPr="00386863">
              <w:rPr>
                <w:sz w:val="22"/>
              </w:rPr>
              <w:t>âm</w:t>
            </w:r>
            <w:proofErr w:type="spellEnd"/>
            <w:r w:rsidRPr="00386863">
              <w:rPr>
                <w:sz w:val="22"/>
              </w:rPr>
              <w:t xml:space="preserve"> </w:t>
            </w:r>
            <w:proofErr w:type="spellStart"/>
            <w:r w:rsidRPr="00386863">
              <w:rPr>
                <w:sz w:val="22"/>
              </w:rPr>
              <w:t>phụ</w:t>
            </w:r>
            <w:proofErr w:type="spellEnd"/>
            <w:r w:rsidRPr="00386863">
              <w:rPr>
                <w:sz w:val="22"/>
              </w:rPr>
              <w:t xml:space="preserve"> khoa </w:t>
            </w:r>
            <w:proofErr w:type="spellStart"/>
            <w:r w:rsidRPr="00386863">
              <w:rPr>
                <w:sz w:val="22"/>
              </w:rPr>
              <w:t>thủ</w:t>
            </w:r>
            <w:proofErr w:type="spellEnd"/>
            <w:r w:rsidRPr="00386863">
              <w:rPr>
                <w:sz w:val="22"/>
              </w:rPr>
              <w:t xml:space="preserve"> </w:t>
            </w:r>
            <w:proofErr w:type="spellStart"/>
            <w:r w:rsidRPr="00386863">
              <w:rPr>
                <w:sz w:val="22"/>
              </w:rPr>
              <w:t>công</w:t>
            </w:r>
            <w:proofErr w:type="spellEnd"/>
            <w:r w:rsidRPr="00386863">
              <w:rPr>
                <w:sz w:val="22"/>
              </w:rPr>
              <w:t xml:space="preserve"> </w:t>
            </w:r>
            <w:proofErr w:type="spellStart"/>
            <w:r w:rsidRPr="00386863">
              <w:rPr>
                <w:sz w:val="22"/>
              </w:rPr>
              <w:t>có</w:t>
            </w:r>
            <w:proofErr w:type="spellEnd"/>
            <w:r w:rsidRPr="00386863">
              <w:rPr>
                <w:sz w:val="22"/>
              </w:rPr>
              <w:t xml:space="preserve"> </w:t>
            </w:r>
            <w:proofErr w:type="spellStart"/>
            <w:r w:rsidRPr="00386863">
              <w:rPr>
                <w:sz w:val="22"/>
              </w:rPr>
              <w:t>thể</w:t>
            </w:r>
            <w:proofErr w:type="spellEnd"/>
            <w:r w:rsidRPr="00386863">
              <w:rPr>
                <w:sz w:val="22"/>
              </w:rPr>
              <w:t xml:space="preserve"> </w:t>
            </w:r>
            <w:proofErr w:type="spellStart"/>
            <w:r w:rsidRPr="00386863">
              <w:rPr>
                <w:sz w:val="22"/>
              </w:rPr>
              <w:t>tốn</w:t>
            </w:r>
            <w:proofErr w:type="spellEnd"/>
            <w:r w:rsidRPr="00386863">
              <w:rPr>
                <w:sz w:val="22"/>
              </w:rPr>
              <w:t xml:space="preserve"> </w:t>
            </w:r>
            <w:proofErr w:type="spellStart"/>
            <w:r w:rsidRPr="00386863">
              <w:rPr>
                <w:sz w:val="22"/>
              </w:rPr>
              <w:t>thời</w:t>
            </w:r>
            <w:proofErr w:type="spellEnd"/>
            <w:r w:rsidRPr="00386863">
              <w:rPr>
                <w:sz w:val="22"/>
              </w:rPr>
              <w:t xml:space="preserve"> </w:t>
            </w:r>
            <w:proofErr w:type="spellStart"/>
            <w:r w:rsidRPr="00386863">
              <w:rPr>
                <w:sz w:val="22"/>
              </w:rPr>
              <w:t>gian</w:t>
            </w:r>
            <w:proofErr w:type="spellEnd"/>
            <w:r w:rsidRPr="00386863">
              <w:rPr>
                <w:sz w:val="22"/>
              </w:rPr>
              <w:t xml:space="preserve"> </w:t>
            </w:r>
            <w:proofErr w:type="spellStart"/>
            <w:r w:rsidRPr="00386863">
              <w:rPr>
                <w:sz w:val="22"/>
              </w:rPr>
              <w:t>khi</w:t>
            </w:r>
            <w:proofErr w:type="spellEnd"/>
            <w:r w:rsidRPr="00386863">
              <w:rPr>
                <w:sz w:val="22"/>
              </w:rPr>
              <w:t xml:space="preserve"> </w:t>
            </w:r>
            <w:proofErr w:type="spellStart"/>
            <w:r w:rsidRPr="00386863">
              <w:rPr>
                <w:sz w:val="22"/>
              </w:rPr>
              <w:t>số</w:t>
            </w:r>
            <w:proofErr w:type="spellEnd"/>
            <w:r w:rsidRPr="00386863">
              <w:rPr>
                <w:sz w:val="22"/>
              </w:rPr>
              <w:t xml:space="preserve"> </w:t>
            </w:r>
            <w:proofErr w:type="spellStart"/>
            <w:r w:rsidRPr="00386863">
              <w:rPr>
                <w:sz w:val="22"/>
              </w:rPr>
              <w:t>lượng</w:t>
            </w:r>
            <w:proofErr w:type="spellEnd"/>
            <w:r w:rsidRPr="00386863">
              <w:rPr>
                <w:sz w:val="22"/>
              </w:rPr>
              <w:t xml:space="preserve"> ca </w:t>
            </w:r>
            <w:proofErr w:type="spellStart"/>
            <w:r w:rsidRPr="00386863">
              <w:rPr>
                <w:sz w:val="22"/>
              </w:rPr>
              <w:t>tăng</w:t>
            </w:r>
            <w:proofErr w:type="spellEnd"/>
            <w:r w:rsidRPr="00386863">
              <w:rPr>
                <w:sz w:val="22"/>
              </w:rPr>
              <w:t xml:space="preserve">, do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phải</w:t>
            </w:r>
            <w:proofErr w:type="spellEnd"/>
            <w:r w:rsidRPr="00386863">
              <w:rPr>
                <w:sz w:val="22"/>
              </w:rPr>
              <w:t xml:space="preserve"> </w:t>
            </w:r>
            <w:proofErr w:type="spellStart"/>
            <w:r w:rsidRPr="00386863">
              <w:rPr>
                <w:sz w:val="22"/>
              </w:rPr>
              <w:t>xem</w:t>
            </w:r>
            <w:proofErr w:type="spellEnd"/>
            <w:r w:rsidRPr="00386863">
              <w:rPr>
                <w:sz w:val="22"/>
              </w:rPr>
              <w:t xml:space="preserve"> </w:t>
            </w:r>
            <w:proofErr w:type="spellStart"/>
            <w:r w:rsidRPr="00386863">
              <w:rPr>
                <w:sz w:val="22"/>
              </w:rPr>
              <w:t>xét</w:t>
            </w:r>
            <w:proofErr w:type="spellEnd"/>
            <w:r w:rsidRPr="00386863">
              <w:rPr>
                <w:sz w:val="22"/>
              </w:rPr>
              <w:t xml:space="preserve"> </w:t>
            </w:r>
            <w:proofErr w:type="spellStart"/>
            <w:r w:rsidRPr="00386863">
              <w:rPr>
                <w:sz w:val="22"/>
              </w:rPr>
              <w:t>và</w:t>
            </w:r>
            <w:proofErr w:type="spellEnd"/>
            <w:r w:rsidRPr="00386863">
              <w:rPr>
                <w:sz w:val="22"/>
              </w:rPr>
              <w:t xml:space="preserve"> </w:t>
            </w:r>
            <w:proofErr w:type="spellStart"/>
            <w:r w:rsidRPr="00386863">
              <w:rPr>
                <w:sz w:val="22"/>
              </w:rPr>
              <w:t>đánh</w:t>
            </w:r>
            <w:proofErr w:type="spellEnd"/>
            <w:r w:rsidRPr="00386863">
              <w:rPr>
                <w:sz w:val="22"/>
              </w:rPr>
              <w:t xml:space="preserve"> </w:t>
            </w:r>
            <w:proofErr w:type="spellStart"/>
            <w:r w:rsidRPr="00386863">
              <w:rPr>
                <w:sz w:val="22"/>
              </w:rPr>
              <w:t>giá</w:t>
            </w:r>
            <w:proofErr w:type="spellEnd"/>
            <w:r w:rsidRPr="00386863">
              <w:rPr>
                <w:sz w:val="22"/>
              </w:rPr>
              <w:t xml:space="preserve"> </w:t>
            </w:r>
            <w:proofErr w:type="spellStart"/>
            <w:r w:rsidRPr="00386863">
              <w:rPr>
                <w:sz w:val="22"/>
              </w:rPr>
              <w:t>từng</w:t>
            </w:r>
            <w:proofErr w:type="spellEnd"/>
            <w:r w:rsidRPr="00386863">
              <w:rPr>
                <w:sz w:val="22"/>
              </w:rPr>
              <w:t xml:space="preserve"> </w:t>
            </w:r>
            <w:proofErr w:type="spellStart"/>
            <w:r w:rsidRPr="00386863">
              <w:rPr>
                <w:sz w:val="22"/>
              </w:rPr>
              <w:t>hình</w:t>
            </w:r>
            <w:proofErr w:type="spellEnd"/>
            <w:r w:rsidRPr="00386863">
              <w:rPr>
                <w:sz w:val="22"/>
              </w:rPr>
              <w:t xml:space="preserve"> </w:t>
            </w:r>
            <w:proofErr w:type="spellStart"/>
            <w:r w:rsidRPr="00386863">
              <w:rPr>
                <w:sz w:val="22"/>
              </w:rPr>
              <w:t>ảnh</w:t>
            </w:r>
            <w:proofErr w:type="spellEnd"/>
            <w:r w:rsidRPr="00386863">
              <w:rPr>
                <w:sz w:val="22"/>
              </w:rPr>
              <w:t>.</w:t>
            </w:r>
          </w:p>
        </w:tc>
        <w:tc>
          <w:tcPr>
            <w:tcW w:w="3543" w:type="dxa"/>
            <w:tcMar>
              <w:top w:w="50" w:type="dxa"/>
              <w:left w:w="65" w:type="dxa"/>
              <w:bottom w:w="50" w:type="dxa"/>
              <w:right w:w="65" w:type="dxa"/>
            </w:tcMar>
          </w:tcPr>
          <w:p w14:paraId="7F3C0DC1" w14:textId="3ABF6B60" w:rsidR="00616591" w:rsidRPr="00386863" w:rsidRDefault="00EF6F2D" w:rsidP="000324E3">
            <w:pPr>
              <w:rPr>
                <w:sz w:val="22"/>
              </w:rPr>
            </w:pPr>
            <w:proofErr w:type="spellStart"/>
            <w:r w:rsidRPr="00386863">
              <w:rPr>
                <w:sz w:val="22"/>
              </w:rPr>
              <w:t>Việc</w:t>
            </w:r>
            <w:proofErr w:type="spellEnd"/>
            <w:r w:rsidRPr="00386863">
              <w:rPr>
                <w:sz w:val="22"/>
              </w:rPr>
              <w:t xml:space="preserve"> </w:t>
            </w:r>
            <w:proofErr w:type="spellStart"/>
            <w:r w:rsidRPr="00386863">
              <w:rPr>
                <w:sz w:val="22"/>
              </w:rPr>
              <w:t>xác</w:t>
            </w:r>
            <w:proofErr w:type="spellEnd"/>
            <w:r w:rsidRPr="00386863">
              <w:rPr>
                <w:sz w:val="22"/>
              </w:rPr>
              <w:t xml:space="preserve"> </w:t>
            </w:r>
            <w:proofErr w:type="spellStart"/>
            <w:r w:rsidRPr="00386863">
              <w:rPr>
                <w:sz w:val="22"/>
              </w:rPr>
              <w:t>định</w:t>
            </w:r>
            <w:proofErr w:type="spellEnd"/>
            <w:r w:rsidRPr="00386863">
              <w:rPr>
                <w:sz w:val="22"/>
              </w:rPr>
              <w:t xml:space="preserve"> </w:t>
            </w:r>
            <w:proofErr w:type="spellStart"/>
            <w:r w:rsidRPr="00386863">
              <w:rPr>
                <w:sz w:val="22"/>
              </w:rPr>
              <w:t>và</w:t>
            </w:r>
            <w:proofErr w:type="spellEnd"/>
            <w:r w:rsidRPr="00386863">
              <w:rPr>
                <w:sz w:val="22"/>
              </w:rPr>
              <w:t xml:space="preserve"> </w:t>
            </w:r>
            <w:proofErr w:type="spellStart"/>
            <w:r w:rsidRPr="00386863">
              <w:rPr>
                <w:sz w:val="22"/>
              </w:rPr>
              <w:t>khoanh</w:t>
            </w:r>
            <w:proofErr w:type="spellEnd"/>
            <w:r w:rsidRPr="00386863">
              <w:rPr>
                <w:sz w:val="22"/>
              </w:rPr>
              <w:t xml:space="preserve"> </w:t>
            </w:r>
            <w:proofErr w:type="spellStart"/>
            <w:r w:rsidRPr="00386863">
              <w:rPr>
                <w:sz w:val="22"/>
              </w:rPr>
              <w:t>vùng</w:t>
            </w:r>
            <w:proofErr w:type="spellEnd"/>
            <w:r w:rsidRPr="00386863">
              <w:rPr>
                <w:sz w:val="22"/>
              </w:rPr>
              <w:t xml:space="preserve"> </w:t>
            </w:r>
            <w:proofErr w:type="spellStart"/>
            <w:r w:rsidRPr="00386863">
              <w:rPr>
                <w:sz w:val="22"/>
              </w:rPr>
              <w:t>ranh</w:t>
            </w:r>
            <w:proofErr w:type="spellEnd"/>
            <w:r w:rsidRPr="00386863">
              <w:rPr>
                <w:sz w:val="22"/>
              </w:rPr>
              <w:t xml:space="preserve"> </w:t>
            </w:r>
            <w:proofErr w:type="spellStart"/>
            <w:r w:rsidRPr="00386863">
              <w:rPr>
                <w:sz w:val="22"/>
              </w:rPr>
              <w:t>giới</w:t>
            </w:r>
            <w:proofErr w:type="spellEnd"/>
            <w:r w:rsidRPr="00386863">
              <w:rPr>
                <w:sz w:val="22"/>
              </w:rPr>
              <w:t xml:space="preserve"> </w:t>
            </w:r>
            <w:proofErr w:type="spellStart"/>
            <w:r w:rsidRPr="00386863">
              <w:rPr>
                <w:sz w:val="22"/>
              </w:rPr>
              <w:t>vùng</w:t>
            </w:r>
            <w:proofErr w:type="spellEnd"/>
            <w:r w:rsidRPr="00386863">
              <w:rPr>
                <w:sz w:val="22"/>
              </w:rPr>
              <w:t xml:space="preserve"> </w:t>
            </w:r>
            <w:proofErr w:type="spellStart"/>
            <w:r w:rsidRPr="00386863">
              <w:rPr>
                <w:sz w:val="22"/>
              </w:rPr>
              <w:t>nghi</w:t>
            </w:r>
            <w:proofErr w:type="spellEnd"/>
            <w:r w:rsidRPr="00386863">
              <w:rPr>
                <w:sz w:val="22"/>
              </w:rPr>
              <w:t xml:space="preserve"> </w:t>
            </w:r>
            <w:proofErr w:type="spellStart"/>
            <w:r w:rsidRPr="00386863">
              <w:rPr>
                <w:sz w:val="22"/>
              </w:rPr>
              <w:t>ngờ</w:t>
            </w:r>
            <w:proofErr w:type="spellEnd"/>
            <w:r w:rsidRPr="00386863">
              <w:rPr>
                <w:sz w:val="22"/>
              </w:rPr>
              <w:t xml:space="preserve"> </w:t>
            </w:r>
            <w:proofErr w:type="spellStart"/>
            <w:r w:rsidRPr="00386863">
              <w:rPr>
                <w:sz w:val="22"/>
              </w:rPr>
              <w:t>tổn</w:t>
            </w:r>
            <w:proofErr w:type="spellEnd"/>
            <w:r w:rsidRPr="00386863">
              <w:rPr>
                <w:sz w:val="22"/>
              </w:rPr>
              <w:t xml:space="preserve"> </w:t>
            </w:r>
            <w:proofErr w:type="spellStart"/>
            <w:r w:rsidRPr="00386863">
              <w:rPr>
                <w:sz w:val="22"/>
              </w:rPr>
              <w:t>thương</w:t>
            </w:r>
            <w:proofErr w:type="spellEnd"/>
            <w:r w:rsidRPr="00386863">
              <w:rPr>
                <w:sz w:val="22"/>
              </w:rPr>
              <w:t xml:space="preserve"> (</w:t>
            </w:r>
            <w:proofErr w:type="spellStart"/>
            <w:r w:rsidRPr="00386863">
              <w:rPr>
                <w:sz w:val="22"/>
              </w:rPr>
              <w:t>ví</w:t>
            </w:r>
            <w:proofErr w:type="spellEnd"/>
            <w:r w:rsidRPr="00386863">
              <w:rPr>
                <w:sz w:val="22"/>
              </w:rPr>
              <w:t xml:space="preserve"> </w:t>
            </w:r>
            <w:proofErr w:type="spellStart"/>
            <w:r w:rsidRPr="00386863">
              <w:rPr>
                <w:sz w:val="22"/>
              </w:rPr>
              <w:t>dụ</w:t>
            </w:r>
            <w:proofErr w:type="spellEnd"/>
            <w:r w:rsidRPr="00386863">
              <w:rPr>
                <w:sz w:val="22"/>
              </w:rPr>
              <w:t xml:space="preserve"> </w:t>
            </w:r>
            <w:proofErr w:type="spellStart"/>
            <w:r w:rsidRPr="00386863">
              <w:rPr>
                <w:sz w:val="22"/>
              </w:rPr>
              <w:t>nang</w:t>
            </w:r>
            <w:proofErr w:type="spellEnd"/>
            <w:r w:rsidRPr="00386863">
              <w:rPr>
                <w:sz w:val="22"/>
              </w:rPr>
              <w:t>/</w:t>
            </w:r>
            <w:proofErr w:type="spellStart"/>
            <w:r w:rsidRPr="00386863">
              <w:rPr>
                <w:sz w:val="22"/>
              </w:rPr>
              <w:t>khối</w:t>
            </w:r>
            <w:proofErr w:type="spellEnd"/>
            <w:r w:rsidRPr="00386863">
              <w:rPr>
                <w:sz w:val="22"/>
              </w:rPr>
              <w:t xml:space="preserve"> u </w:t>
            </w:r>
            <w:proofErr w:type="spellStart"/>
            <w:r w:rsidRPr="00386863">
              <w:rPr>
                <w:sz w:val="22"/>
              </w:rPr>
              <w:t>buồng</w:t>
            </w:r>
            <w:proofErr w:type="spellEnd"/>
            <w:r w:rsidRPr="00386863">
              <w:rPr>
                <w:sz w:val="22"/>
              </w:rPr>
              <w:t xml:space="preserve"> </w:t>
            </w:r>
            <w:proofErr w:type="spellStart"/>
            <w:r w:rsidRPr="00386863">
              <w:rPr>
                <w:sz w:val="22"/>
              </w:rPr>
              <w:t>trứng</w:t>
            </w:r>
            <w:proofErr w:type="spellEnd"/>
            <w:r w:rsidRPr="00386863">
              <w:rPr>
                <w:sz w:val="22"/>
              </w:rPr>
              <w:t xml:space="preserve">) </w:t>
            </w:r>
            <w:proofErr w:type="spellStart"/>
            <w:r w:rsidRPr="00386863">
              <w:rPr>
                <w:sz w:val="22"/>
              </w:rPr>
              <w:t>trên</w:t>
            </w:r>
            <w:proofErr w:type="spellEnd"/>
            <w:r w:rsidRPr="00386863">
              <w:rPr>
                <w:sz w:val="22"/>
              </w:rPr>
              <w:t xml:space="preserve"> </w:t>
            </w:r>
            <w:proofErr w:type="spellStart"/>
            <w:r w:rsidRPr="00386863">
              <w:rPr>
                <w:sz w:val="22"/>
              </w:rPr>
              <w:t>ảnh</w:t>
            </w:r>
            <w:proofErr w:type="spellEnd"/>
            <w:r w:rsidRPr="00386863">
              <w:rPr>
                <w:sz w:val="22"/>
              </w:rPr>
              <w:t xml:space="preserve"> </w:t>
            </w:r>
            <w:proofErr w:type="spellStart"/>
            <w:r w:rsidRPr="00386863">
              <w:rPr>
                <w:sz w:val="22"/>
              </w:rPr>
              <w:t>siêu</w:t>
            </w:r>
            <w:proofErr w:type="spellEnd"/>
            <w:r w:rsidRPr="00386863">
              <w:rPr>
                <w:sz w:val="22"/>
              </w:rPr>
              <w:t xml:space="preserve"> </w:t>
            </w:r>
            <w:proofErr w:type="spellStart"/>
            <w:r w:rsidRPr="00386863">
              <w:rPr>
                <w:sz w:val="22"/>
              </w:rPr>
              <w:t>âm</w:t>
            </w:r>
            <w:proofErr w:type="spellEnd"/>
            <w:r w:rsidRPr="00386863">
              <w:rPr>
                <w:sz w:val="22"/>
              </w:rPr>
              <w:t xml:space="preserve"> </w:t>
            </w:r>
            <w:proofErr w:type="spellStart"/>
            <w:r w:rsidRPr="00386863">
              <w:rPr>
                <w:sz w:val="22"/>
              </w:rPr>
              <w:t>có</w:t>
            </w:r>
            <w:proofErr w:type="spellEnd"/>
            <w:r w:rsidRPr="00386863">
              <w:rPr>
                <w:sz w:val="22"/>
              </w:rPr>
              <w:t xml:space="preserve"> </w:t>
            </w:r>
            <w:proofErr w:type="spellStart"/>
            <w:r w:rsidRPr="00386863">
              <w:rPr>
                <w:sz w:val="22"/>
              </w:rPr>
              <w:t>thể</w:t>
            </w:r>
            <w:proofErr w:type="spellEnd"/>
            <w:r w:rsidRPr="00386863">
              <w:rPr>
                <w:sz w:val="22"/>
              </w:rPr>
              <w:t xml:space="preserve"> </w:t>
            </w:r>
            <w:proofErr w:type="spellStart"/>
            <w:r w:rsidRPr="00386863">
              <w:rPr>
                <w:sz w:val="22"/>
              </w:rPr>
              <w:t>khó</w:t>
            </w:r>
            <w:proofErr w:type="spellEnd"/>
            <w:r w:rsidRPr="00386863">
              <w:rPr>
                <w:sz w:val="22"/>
              </w:rPr>
              <w:t xml:space="preserve"> </w:t>
            </w:r>
            <w:proofErr w:type="spellStart"/>
            <w:r w:rsidRPr="00386863">
              <w:rPr>
                <w:sz w:val="22"/>
              </w:rPr>
              <w:t>chuẩn</w:t>
            </w:r>
            <w:proofErr w:type="spellEnd"/>
            <w:r w:rsidRPr="00386863">
              <w:rPr>
                <w:sz w:val="22"/>
              </w:rPr>
              <w:t xml:space="preserve"> </w:t>
            </w:r>
            <w:proofErr w:type="spellStart"/>
            <w:r w:rsidRPr="00386863">
              <w:rPr>
                <w:sz w:val="22"/>
              </w:rPr>
              <w:t>hóa</w:t>
            </w:r>
            <w:proofErr w:type="spellEnd"/>
            <w:r w:rsidRPr="00386863">
              <w:rPr>
                <w:sz w:val="22"/>
              </w:rPr>
              <w:t xml:space="preserve"> </w:t>
            </w:r>
            <w:proofErr w:type="spellStart"/>
            <w:r w:rsidRPr="00386863">
              <w:rPr>
                <w:sz w:val="22"/>
              </w:rPr>
              <w:t>và</w:t>
            </w:r>
            <w:proofErr w:type="spellEnd"/>
            <w:r w:rsidRPr="00386863">
              <w:rPr>
                <w:sz w:val="22"/>
              </w:rPr>
              <w:t xml:space="preserve"> </w:t>
            </w:r>
            <w:proofErr w:type="spellStart"/>
            <w:r w:rsidRPr="00386863">
              <w:rPr>
                <w:sz w:val="22"/>
              </w:rPr>
              <w:t>phụ</w:t>
            </w:r>
            <w:proofErr w:type="spellEnd"/>
            <w:r w:rsidRPr="00386863">
              <w:rPr>
                <w:sz w:val="22"/>
              </w:rPr>
              <w:t xml:space="preserve"> </w:t>
            </w:r>
            <w:proofErr w:type="spellStart"/>
            <w:r w:rsidRPr="00386863">
              <w:rPr>
                <w:sz w:val="22"/>
              </w:rPr>
              <w:t>thuộc</w:t>
            </w:r>
            <w:proofErr w:type="spellEnd"/>
            <w:r w:rsidRPr="00386863">
              <w:rPr>
                <w:sz w:val="22"/>
              </w:rPr>
              <w:t xml:space="preserve"> </w:t>
            </w:r>
            <w:proofErr w:type="spellStart"/>
            <w:r w:rsidRPr="00386863">
              <w:rPr>
                <w:sz w:val="22"/>
              </w:rPr>
              <w:t>vào</w:t>
            </w:r>
            <w:proofErr w:type="spellEnd"/>
            <w:r w:rsidRPr="00386863">
              <w:rPr>
                <w:sz w:val="22"/>
              </w:rPr>
              <w:t xml:space="preserve"> </w:t>
            </w:r>
            <w:proofErr w:type="spellStart"/>
            <w:r w:rsidRPr="00386863">
              <w:rPr>
                <w:sz w:val="22"/>
              </w:rPr>
              <w:t>kinh</w:t>
            </w:r>
            <w:proofErr w:type="spellEnd"/>
            <w:r w:rsidRPr="00386863">
              <w:rPr>
                <w:sz w:val="22"/>
              </w:rPr>
              <w:t xml:space="preserve"> </w:t>
            </w:r>
            <w:proofErr w:type="spellStart"/>
            <w:r w:rsidRPr="00386863">
              <w:rPr>
                <w:sz w:val="22"/>
              </w:rPr>
              <w:t>nghiệm</w:t>
            </w:r>
            <w:proofErr w:type="spellEnd"/>
            <w:r w:rsidRPr="00386863">
              <w:rPr>
                <w:sz w:val="22"/>
              </w:rPr>
              <w:t xml:space="preserve"> </w:t>
            </w:r>
            <w:proofErr w:type="spellStart"/>
            <w:r w:rsidRPr="00386863">
              <w:rPr>
                <w:sz w:val="22"/>
              </w:rPr>
              <w:t>người</w:t>
            </w:r>
            <w:proofErr w:type="spellEnd"/>
            <w:r w:rsidRPr="00386863">
              <w:rPr>
                <w:sz w:val="22"/>
              </w:rPr>
              <w:t xml:space="preserve"> </w:t>
            </w:r>
            <w:proofErr w:type="spellStart"/>
            <w:r w:rsidRPr="00386863">
              <w:rPr>
                <w:sz w:val="22"/>
              </w:rPr>
              <w:t>đọc</w:t>
            </w:r>
            <w:proofErr w:type="spellEnd"/>
            <w:r w:rsidRPr="00386863">
              <w:rPr>
                <w:sz w:val="22"/>
              </w:rPr>
              <w:t>.</w:t>
            </w:r>
          </w:p>
        </w:tc>
        <w:tc>
          <w:tcPr>
            <w:tcW w:w="3342" w:type="dxa"/>
            <w:tcMar>
              <w:top w:w="50" w:type="dxa"/>
              <w:left w:w="65" w:type="dxa"/>
              <w:bottom w:w="50" w:type="dxa"/>
              <w:right w:w="65" w:type="dxa"/>
            </w:tcMar>
          </w:tcPr>
          <w:p w14:paraId="3DE8A9D0" w14:textId="3D2E57F8" w:rsidR="00616591" w:rsidRPr="00386863" w:rsidRDefault="00EF6F2D" w:rsidP="000324E3">
            <w:pPr>
              <w:rPr>
                <w:sz w:val="22"/>
              </w:rPr>
            </w:pPr>
            <w:proofErr w:type="spellStart"/>
            <w:r w:rsidRPr="00386863">
              <w:rPr>
                <w:sz w:val="22"/>
              </w:rPr>
              <w:t>Kết</w:t>
            </w:r>
            <w:proofErr w:type="spellEnd"/>
            <w:r w:rsidRPr="00386863">
              <w:rPr>
                <w:sz w:val="22"/>
              </w:rPr>
              <w:t xml:space="preserve"> </w:t>
            </w:r>
            <w:proofErr w:type="spellStart"/>
            <w:r w:rsidRPr="00386863">
              <w:rPr>
                <w:sz w:val="22"/>
              </w:rPr>
              <w:t>quả</w:t>
            </w:r>
            <w:proofErr w:type="spellEnd"/>
            <w:r w:rsidRPr="00386863">
              <w:rPr>
                <w:sz w:val="22"/>
              </w:rPr>
              <w:t xml:space="preserve"> AI </w:t>
            </w:r>
            <w:proofErr w:type="spellStart"/>
            <w:r w:rsidRPr="00386863">
              <w:rPr>
                <w:sz w:val="22"/>
              </w:rPr>
              <w:t>nếu</w:t>
            </w:r>
            <w:proofErr w:type="spellEnd"/>
            <w:r w:rsidRPr="00386863">
              <w:rPr>
                <w:sz w:val="22"/>
              </w:rPr>
              <w:t xml:space="preserve"> </w:t>
            </w:r>
            <w:proofErr w:type="spellStart"/>
            <w:r w:rsidRPr="00386863">
              <w:rPr>
                <w:sz w:val="22"/>
              </w:rPr>
              <w:t>chỉ</w:t>
            </w:r>
            <w:proofErr w:type="spellEnd"/>
            <w:r w:rsidRPr="00386863">
              <w:rPr>
                <w:sz w:val="22"/>
              </w:rPr>
              <w:t xml:space="preserve"> </w:t>
            </w:r>
            <w:proofErr w:type="spellStart"/>
            <w:r w:rsidRPr="00386863">
              <w:rPr>
                <w:sz w:val="22"/>
              </w:rPr>
              <w:t>thể</w:t>
            </w:r>
            <w:proofErr w:type="spellEnd"/>
            <w:r w:rsidRPr="00386863">
              <w:rPr>
                <w:sz w:val="22"/>
              </w:rPr>
              <w:t xml:space="preserve"> </w:t>
            </w:r>
            <w:proofErr w:type="spellStart"/>
            <w:r w:rsidRPr="00386863">
              <w:rPr>
                <w:sz w:val="22"/>
              </w:rPr>
              <w:t>hiện</w:t>
            </w:r>
            <w:proofErr w:type="spellEnd"/>
            <w:r w:rsidRPr="00386863">
              <w:rPr>
                <w:sz w:val="22"/>
              </w:rPr>
              <w:t xml:space="preserve"> </w:t>
            </w:r>
            <w:proofErr w:type="spellStart"/>
            <w:r w:rsidRPr="00386863">
              <w:rPr>
                <w:sz w:val="22"/>
              </w:rPr>
              <w:t>nhãn</w:t>
            </w:r>
            <w:proofErr w:type="spellEnd"/>
            <w:r w:rsidRPr="00386863">
              <w:rPr>
                <w:sz w:val="22"/>
              </w:rPr>
              <w:t>/</w:t>
            </w:r>
            <w:proofErr w:type="spellStart"/>
            <w:r w:rsidRPr="00386863">
              <w:rPr>
                <w:sz w:val="22"/>
              </w:rPr>
              <w:t>dự</w:t>
            </w:r>
            <w:proofErr w:type="spellEnd"/>
            <w:r w:rsidRPr="00386863">
              <w:rPr>
                <w:sz w:val="22"/>
              </w:rPr>
              <w:t xml:space="preserve"> </w:t>
            </w:r>
            <w:proofErr w:type="spellStart"/>
            <w:r w:rsidRPr="00386863">
              <w:rPr>
                <w:sz w:val="22"/>
              </w:rPr>
              <w:t>đoán</w:t>
            </w:r>
            <w:proofErr w:type="spellEnd"/>
            <w:r w:rsidRPr="00386863">
              <w:rPr>
                <w:sz w:val="22"/>
              </w:rPr>
              <w:t xml:space="preserve"> </w:t>
            </w:r>
            <w:proofErr w:type="spellStart"/>
            <w:r w:rsidRPr="00386863">
              <w:rPr>
                <w:sz w:val="22"/>
              </w:rPr>
              <w:t>mà</w:t>
            </w:r>
            <w:proofErr w:type="spellEnd"/>
            <w:r w:rsidRPr="00386863">
              <w:rPr>
                <w:sz w:val="22"/>
              </w:rPr>
              <w:t xml:space="preserve"> </w:t>
            </w:r>
            <w:proofErr w:type="spellStart"/>
            <w:r w:rsidRPr="00386863">
              <w:rPr>
                <w:sz w:val="22"/>
              </w:rPr>
              <w:t>không</w:t>
            </w:r>
            <w:proofErr w:type="spellEnd"/>
            <w:r w:rsidRPr="00386863">
              <w:rPr>
                <w:sz w:val="22"/>
              </w:rPr>
              <w:t xml:space="preserve"> </w:t>
            </w:r>
            <w:proofErr w:type="spellStart"/>
            <w:r w:rsidRPr="00386863">
              <w:rPr>
                <w:sz w:val="22"/>
              </w:rPr>
              <w:t>có</w:t>
            </w:r>
            <w:proofErr w:type="spellEnd"/>
            <w:r w:rsidRPr="00386863">
              <w:rPr>
                <w:sz w:val="22"/>
              </w:rPr>
              <w:t xml:space="preserve"> </w:t>
            </w:r>
            <w:proofErr w:type="spellStart"/>
            <w:r w:rsidRPr="00386863">
              <w:rPr>
                <w:sz w:val="22"/>
              </w:rPr>
              <w:t>trực</w:t>
            </w:r>
            <w:proofErr w:type="spellEnd"/>
            <w:r w:rsidRPr="00386863">
              <w:rPr>
                <w:sz w:val="22"/>
              </w:rPr>
              <w:t xml:space="preserve"> </w:t>
            </w:r>
            <w:proofErr w:type="spellStart"/>
            <w:r w:rsidRPr="00386863">
              <w:rPr>
                <w:sz w:val="22"/>
              </w:rPr>
              <w:t>quan</w:t>
            </w:r>
            <w:proofErr w:type="spellEnd"/>
            <w:r w:rsidRPr="00386863">
              <w:rPr>
                <w:sz w:val="22"/>
              </w:rPr>
              <w:t xml:space="preserve"> </w:t>
            </w:r>
            <w:proofErr w:type="spellStart"/>
            <w:r w:rsidRPr="00386863">
              <w:rPr>
                <w:sz w:val="22"/>
              </w:rPr>
              <w:t>hóa</w:t>
            </w:r>
            <w:proofErr w:type="spellEnd"/>
            <w:r w:rsidRPr="00386863">
              <w:rPr>
                <w:sz w:val="22"/>
              </w:rPr>
              <w:t xml:space="preserve"> </w:t>
            </w:r>
            <w:proofErr w:type="spellStart"/>
            <w:r w:rsidRPr="00386863">
              <w:rPr>
                <w:sz w:val="22"/>
              </w:rPr>
              <w:t>vùng</w:t>
            </w:r>
            <w:proofErr w:type="spellEnd"/>
            <w:r w:rsidRPr="00386863">
              <w:rPr>
                <w:sz w:val="22"/>
              </w:rPr>
              <w:t xml:space="preserve"> </w:t>
            </w:r>
            <w:proofErr w:type="spellStart"/>
            <w:r w:rsidRPr="00386863">
              <w:rPr>
                <w:sz w:val="22"/>
              </w:rPr>
              <w:t>ảnh</w:t>
            </w:r>
            <w:proofErr w:type="spellEnd"/>
            <w:r w:rsidRPr="00386863">
              <w:rPr>
                <w:sz w:val="22"/>
              </w:rPr>
              <w:t xml:space="preserve"> </w:t>
            </w:r>
            <w:proofErr w:type="spellStart"/>
            <w:r w:rsidRPr="00386863">
              <w:rPr>
                <w:sz w:val="22"/>
              </w:rPr>
              <w:t>liên</w:t>
            </w:r>
            <w:proofErr w:type="spellEnd"/>
            <w:r w:rsidRPr="00386863">
              <w:rPr>
                <w:sz w:val="22"/>
              </w:rPr>
              <w:t xml:space="preserve"> </w:t>
            </w:r>
            <w:proofErr w:type="spellStart"/>
            <w:r w:rsidRPr="00386863">
              <w:rPr>
                <w:sz w:val="22"/>
              </w:rPr>
              <w:t>quan</w:t>
            </w:r>
            <w:proofErr w:type="spellEnd"/>
            <w:r w:rsidRPr="00386863">
              <w:rPr>
                <w:sz w:val="22"/>
              </w:rPr>
              <w:t xml:space="preserve"> </w:t>
            </w:r>
            <w:proofErr w:type="spellStart"/>
            <w:r w:rsidRPr="00386863">
              <w:rPr>
                <w:sz w:val="22"/>
              </w:rPr>
              <w:t>sẽ</w:t>
            </w:r>
            <w:proofErr w:type="spellEnd"/>
            <w:r w:rsidRPr="00386863">
              <w:rPr>
                <w:sz w:val="22"/>
              </w:rPr>
              <w:t xml:space="preserve"> </w:t>
            </w:r>
            <w:proofErr w:type="spellStart"/>
            <w:r w:rsidRPr="00386863">
              <w:rPr>
                <w:sz w:val="22"/>
              </w:rPr>
              <w:t>khó</w:t>
            </w:r>
            <w:proofErr w:type="spellEnd"/>
            <w:r w:rsidRPr="00386863">
              <w:rPr>
                <w:sz w:val="22"/>
              </w:rPr>
              <w:t xml:space="preserve"> </w:t>
            </w:r>
            <w:proofErr w:type="spellStart"/>
            <w:r w:rsidRPr="00386863">
              <w:rPr>
                <w:sz w:val="22"/>
              </w:rPr>
              <w:t>để</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kiểm</w:t>
            </w:r>
            <w:proofErr w:type="spellEnd"/>
            <w:r w:rsidRPr="00386863">
              <w:rPr>
                <w:sz w:val="22"/>
              </w:rPr>
              <w:t xml:space="preserve"> </w:t>
            </w:r>
            <w:proofErr w:type="spellStart"/>
            <w:r w:rsidRPr="00386863">
              <w:rPr>
                <w:sz w:val="22"/>
              </w:rPr>
              <w:t>tra</w:t>
            </w:r>
            <w:proofErr w:type="spellEnd"/>
            <w:r w:rsidRPr="00386863">
              <w:rPr>
                <w:sz w:val="22"/>
              </w:rPr>
              <w:t xml:space="preserve"> </w:t>
            </w:r>
            <w:proofErr w:type="spellStart"/>
            <w:r w:rsidRPr="00386863">
              <w:rPr>
                <w:sz w:val="22"/>
              </w:rPr>
              <w:t>và</w:t>
            </w:r>
            <w:proofErr w:type="spellEnd"/>
            <w:r w:rsidRPr="00386863">
              <w:rPr>
                <w:sz w:val="22"/>
              </w:rPr>
              <w:t xml:space="preserve"> </w:t>
            </w:r>
            <w:proofErr w:type="spellStart"/>
            <w:r w:rsidRPr="00386863">
              <w:rPr>
                <w:sz w:val="22"/>
              </w:rPr>
              <w:t>đánh</w:t>
            </w:r>
            <w:proofErr w:type="spellEnd"/>
            <w:r w:rsidRPr="00386863">
              <w:rPr>
                <w:sz w:val="22"/>
              </w:rPr>
              <w:t xml:space="preserve"> </w:t>
            </w:r>
            <w:proofErr w:type="spellStart"/>
            <w:r w:rsidRPr="00386863">
              <w:rPr>
                <w:sz w:val="22"/>
              </w:rPr>
              <w:t>giá</w:t>
            </w:r>
            <w:proofErr w:type="spellEnd"/>
            <w:r w:rsidRPr="00386863">
              <w:rPr>
                <w:sz w:val="22"/>
              </w:rPr>
              <w:t xml:space="preserve">; </w:t>
            </w:r>
            <w:proofErr w:type="spellStart"/>
            <w:r w:rsidRPr="00386863">
              <w:rPr>
                <w:sz w:val="22"/>
              </w:rPr>
              <w:t>cần</w:t>
            </w:r>
            <w:proofErr w:type="spellEnd"/>
            <w:r w:rsidRPr="00386863">
              <w:rPr>
                <w:sz w:val="22"/>
              </w:rPr>
              <w:t xml:space="preserve"> </w:t>
            </w:r>
            <w:proofErr w:type="spellStart"/>
            <w:r w:rsidRPr="00386863">
              <w:rPr>
                <w:sz w:val="22"/>
              </w:rPr>
              <w:t>cơ</w:t>
            </w:r>
            <w:proofErr w:type="spellEnd"/>
            <w:r w:rsidRPr="00386863">
              <w:rPr>
                <w:sz w:val="22"/>
              </w:rPr>
              <w:t xml:space="preserve"> </w:t>
            </w:r>
            <w:proofErr w:type="spellStart"/>
            <w:r w:rsidRPr="00386863">
              <w:rPr>
                <w:sz w:val="22"/>
              </w:rPr>
              <w:t>chế</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review/</w:t>
            </w:r>
            <w:proofErr w:type="spellStart"/>
            <w:r w:rsidRPr="00386863">
              <w:rPr>
                <w:sz w:val="22"/>
              </w:rPr>
              <w:t>xác</w:t>
            </w:r>
            <w:proofErr w:type="spellEnd"/>
            <w:r w:rsidRPr="00386863">
              <w:rPr>
                <w:sz w:val="22"/>
              </w:rPr>
              <w:t xml:space="preserve"> </w:t>
            </w:r>
            <w:proofErr w:type="spellStart"/>
            <w:r w:rsidRPr="00386863">
              <w:rPr>
                <w:sz w:val="22"/>
              </w:rPr>
              <w:t>nhận</w:t>
            </w:r>
            <w:proofErr w:type="spellEnd"/>
            <w:r w:rsidRPr="00386863">
              <w:rPr>
                <w:sz w:val="22"/>
              </w:rPr>
              <w:t>.</w:t>
            </w:r>
          </w:p>
        </w:tc>
      </w:tr>
      <w:tr w:rsidR="00EF6F2D" w:rsidRPr="0070353F" w14:paraId="3C7BB339" w14:textId="77777777" w:rsidTr="001F3E1E">
        <w:trPr>
          <w:jc w:val="center"/>
        </w:trPr>
        <w:tc>
          <w:tcPr>
            <w:tcW w:w="1129" w:type="dxa"/>
            <w:tcMar>
              <w:top w:w="50" w:type="dxa"/>
              <w:left w:w="65" w:type="dxa"/>
              <w:bottom w:w="50" w:type="dxa"/>
              <w:right w:w="65" w:type="dxa"/>
            </w:tcMar>
          </w:tcPr>
          <w:p w14:paraId="787DD7C7" w14:textId="77777777" w:rsidR="00EF6F2D" w:rsidRPr="00386863" w:rsidRDefault="00EF6F2D" w:rsidP="00EF6F2D">
            <w:pPr>
              <w:rPr>
                <w:sz w:val="22"/>
              </w:rPr>
            </w:pPr>
            <w:r w:rsidRPr="00386863">
              <w:rPr>
                <w:b/>
                <w:sz w:val="22"/>
              </w:rPr>
              <w:t xml:space="preserve">Ai </w:t>
            </w:r>
            <w:proofErr w:type="spellStart"/>
            <w:r w:rsidRPr="00386863">
              <w:rPr>
                <w:b/>
                <w:sz w:val="22"/>
              </w:rPr>
              <w:t>đang</w:t>
            </w:r>
            <w:proofErr w:type="spellEnd"/>
            <w:r w:rsidRPr="00386863">
              <w:rPr>
                <w:b/>
                <w:sz w:val="22"/>
              </w:rPr>
              <w:t xml:space="preserve"> </w:t>
            </w:r>
            <w:proofErr w:type="spellStart"/>
            <w:r w:rsidRPr="00386863">
              <w:rPr>
                <w:b/>
                <w:sz w:val="22"/>
              </w:rPr>
              <w:t>gặp</w:t>
            </w:r>
            <w:proofErr w:type="spellEnd"/>
            <w:r w:rsidRPr="00386863">
              <w:rPr>
                <w:b/>
                <w:sz w:val="22"/>
              </w:rPr>
              <w:t xml:space="preserve"> </w:t>
            </w:r>
            <w:proofErr w:type="spellStart"/>
            <w:r w:rsidRPr="00386863">
              <w:rPr>
                <w:b/>
                <w:sz w:val="22"/>
              </w:rPr>
              <w:t>vấn</w:t>
            </w:r>
            <w:proofErr w:type="spellEnd"/>
            <w:r w:rsidRPr="00386863">
              <w:rPr>
                <w:b/>
                <w:sz w:val="22"/>
              </w:rPr>
              <w:t xml:space="preserve"> </w:t>
            </w:r>
            <w:proofErr w:type="spellStart"/>
            <w:r w:rsidRPr="00386863">
              <w:rPr>
                <w:b/>
                <w:sz w:val="22"/>
              </w:rPr>
              <w:t>đề</w:t>
            </w:r>
            <w:proofErr w:type="spellEnd"/>
            <w:r w:rsidRPr="00386863">
              <w:rPr>
                <w:b/>
                <w:sz w:val="22"/>
              </w:rPr>
              <w:t xml:space="preserve"> này?</w:t>
            </w:r>
          </w:p>
        </w:tc>
        <w:tc>
          <w:tcPr>
            <w:tcW w:w="2694" w:type="dxa"/>
            <w:tcMar>
              <w:top w:w="50" w:type="dxa"/>
              <w:left w:w="65" w:type="dxa"/>
              <w:bottom w:w="50" w:type="dxa"/>
              <w:right w:w="65" w:type="dxa"/>
            </w:tcMar>
          </w:tcPr>
          <w:p w14:paraId="0ECBF43E" w14:textId="7EF2DDE2" w:rsidR="00EF6F2D" w:rsidRPr="00386863" w:rsidRDefault="00EF6F2D" w:rsidP="00EF6F2D">
            <w:pPr>
              <w:rPr>
                <w:sz w:val="22"/>
              </w:rPr>
            </w:pPr>
            <w:r w:rsidRPr="00386863">
              <w:rPr>
                <w:sz w:val="22"/>
              </w:rPr>
              <w:t>Bác sĩ chẩn đoán hình ảnh, Bác sĩ sản phụ khoa, Bệnh nhân chờ kết quả.</w:t>
            </w:r>
          </w:p>
        </w:tc>
        <w:tc>
          <w:tcPr>
            <w:tcW w:w="3543" w:type="dxa"/>
            <w:tcMar>
              <w:top w:w="50" w:type="dxa"/>
              <w:left w:w="65" w:type="dxa"/>
              <w:bottom w:w="50" w:type="dxa"/>
              <w:right w:w="65" w:type="dxa"/>
            </w:tcMar>
          </w:tcPr>
          <w:p w14:paraId="4165A73F" w14:textId="397485D4" w:rsidR="00EF6F2D" w:rsidRPr="00386863" w:rsidRDefault="00EF6F2D" w:rsidP="00EF6F2D">
            <w:pPr>
              <w:rPr>
                <w:sz w:val="22"/>
              </w:rPr>
            </w:pP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chẩn</w:t>
            </w:r>
            <w:proofErr w:type="spellEnd"/>
            <w:r w:rsidRPr="00386863">
              <w:rPr>
                <w:sz w:val="22"/>
              </w:rPr>
              <w:t xml:space="preserve"> </w:t>
            </w:r>
            <w:proofErr w:type="spellStart"/>
            <w:r w:rsidRPr="00386863">
              <w:rPr>
                <w:sz w:val="22"/>
              </w:rPr>
              <w:t>đoán</w:t>
            </w:r>
            <w:proofErr w:type="spellEnd"/>
            <w:r w:rsidRPr="00386863">
              <w:rPr>
                <w:sz w:val="22"/>
              </w:rPr>
              <w:t xml:space="preserve"> </w:t>
            </w:r>
            <w:proofErr w:type="spellStart"/>
            <w:r w:rsidRPr="00386863">
              <w:rPr>
                <w:sz w:val="22"/>
              </w:rPr>
              <w:t>hình</w:t>
            </w:r>
            <w:proofErr w:type="spellEnd"/>
            <w:r w:rsidRPr="00386863">
              <w:rPr>
                <w:sz w:val="22"/>
              </w:rPr>
              <w:t xml:space="preserve"> </w:t>
            </w:r>
            <w:proofErr w:type="spellStart"/>
            <w:r w:rsidRPr="00386863">
              <w:rPr>
                <w:sz w:val="22"/>
              </w:rPr>
              <w:t>ảnh</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sản</w:t>
            </w:r>
            <w:proofErr w:type="spellEnd"/>
            <w:r w:rsidRPr="00386863">
              <w:rPr>
                <w:sz w:val="22"/>
              </w:rPr>
              <w:t xml:space="preserve"> </w:t>
            </w:r>
            <w:proofErr w:type="spellStart"/>
            <w:r w:rsidRPr="00386863">
              <w:rPr>
                <w:sz w:val="22"/>
              </w:rPr>
              <w:t>phụ</w:t>
            </w:r>
            <w:proofErr w:type="spellEnd"/>
            <w:r w:rsidRPr="00386863">
              <w:rPr>
                <w:sz w:val="22"/>
              </w:rPr>
              <w:t xml:space="preserve"> khoa.</w:t>
            </w:r>
          </w:p>
        </w:tc>
        <w:tc>
          <w:tcPr>
            <w:tcW w:w="3342" w:type="dxa"/>
            <w:tcMar>
              <w:top w:w="50" w:type="dxa"/>
              <w:left w:w="65" w:type="dxa"/>
              <w:bottom w:w="50" w:type="dxa"/>
              <w:right w:w="65" w:type="dxa"/>
            </w:tcMar>
          </w:tcPr>
          <w:p w14:paraId="73CDE29E" w14:textId="747C5925" w:rsidR="00EF6F2D" w:rsidRPr="00386863" w:rsidRDefault="00EF6F2D" w:rsidP="00EF6F2D">
            <w:pPr>
              <w:rPr>
                <w:sz w:val="22"/>
              </w:rPr>
            </w:pP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chẩn</w:t>
            </w:r>
            <w:proofErr w:type="spellEnd"/>
            <w:r w:rsidRPr="00386863">
              <w:rPr>
                <w:sz w:val="22"/>
              </w:rPr>
              <w:t xml:space="preserve"> </w:t>
            </w:r>
            <w:proofErr w:type="spellStart"/>
            <w:r w:rsidRPr="00386863">
              <w:rPr>
                <w:sz w:val="22"/>
              </w:rPr>
              <w:t>đoán</w:t>
            </w:r>
            <w:proofErr w:type="spellEnd"/>
            <w:r w:rsidRPr="00386863">
              <w:rPr>
                <w:sz w:val="22"/>
              </w:rPr>
              <w:t xml:space="preserve"> </w:t>
            </w:r>
            <w:proofErr w:type="spellStart"/>
            <w:r w:rsidRPr="00386863">
              <w:rPr>
                <w:sz w:val="22"/>
              </w:rPr>
              <w:t>hình</w:t>
            </w:r>
            <w:proofErr w:type="spellEnd"/>
            <w:r w:rsidRPr="00386863">
              <w:rPr>
                <w:sz w:val="22"/>
              </w:rPr>
              <w:t xml:space="preserve"> </w:t>
            </w:r>
            <w:proofErr w:type="spellStart"/>
            <w:r w:rsidRPr="00386863">
              <w:rPr>
                <w:sz w:val="22"/>
              </w:rPr>
              <w:t>ảnh</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sản</w:t>
            </w:r>
            <w:proofErr w:type="spellEnd"/>
            <w:r w:rsidRPr="00386863">
              <w:rPr>
                <w:sz w:val="22"/>
              </w:rPr>
              <w:t xml:space="preserve"> </w:t>
            </w:r>
            <w:proofErr w:type="spellStart"/>
            <w:r w:rsidRPr="00386863">
              <w:rPr>
                <w:sz w:val="22"/>
              </w:rPr>
              <w:t>phụ</w:t>
            </w:r>
            <w:proofErr w:type="spellEnd"/>
            <w:r w:rsidRPr="00386863">
              <w:rPr>
                <w:sz w:val="22"/>
              </w:rPr>
              <w:t xml:space="preserve"> khoa </w:t>
            </w:r>
            <w:proofErr w:type="spellStart"/>
            <w:r w:rsidRPr="00386863">
              <w:rPr>
                <w:sz w:val="22"/>
              </w:rPr>
              <w:t>và</w:t>
            </w:r>
            <w:proofErr w:type="spellEnd"/>
            <w:r w:rsidRPr="00386863">
              <w:rPr>
                <w:sz w:val="22"/>
              </w:rPr>
              <w:t xml:space="preserve"> </w:t>
            </w:r>
            <w:proofErr w:type="spellStart"/>
            <w:r w:rsidRPr="00386863">
              <w:rPr>
                <w:sz w:val="22"/>
              </w:rPr>
              <w:t>người</w:t>
            </w:r>
            <w:proofErr w:type="spellEnd"/>
            <w:r w:rsidRPr="00386863">
              <w:rPr>
                <w:sz w:val="22"/>
              </w:rPr>
              <w:t xml:space="preserve"> </w:t>
            </w:r>
            <w:proofErr w:type="spellStart"/>
            <w:r w:rsidRPr="00386863">
              <w:rPr>
                <w:sz w:val="22"/>
              </w:rPr>
              <w:t>sử</w:t>
            </w:r>
            <w:proofErr w:type="spellEnd"/>
            <w:r w:rsidRPr="00386863">
              <w:rPr>
                <w:sz w:val="22"/>
              </w:rPr>
              <w:t xml:space="preserve"> </w:t>
            </w:r>
            <w:proofErr w:type="spellStart"/>
            <w:r w:rsidRPr="00386863">
              <w:rPr>
                <w:sz w:val="22"/>
              </w:rPr>
              <w:t>dụng</w:t>
            </w:r>
            <w:proofErr w:type="spellEnd"/>
            <w:r w:rsidRPr="00386863">
              <w:rPr>
                <w:sz w:val="22"/>
              </w:rPr>
              <w:t xml:space="preserve"> </w:t>
            </w:r>
            <w:proofErr w:type="spellStart"/>
            <w:r w:rsidRPr="00386863">
              <w:rPr>
                <w:sz w:val="22"/>
              </w:rPr>
              <w:t>kết</w:t>
            </w:r>
            <w:proofErr w:type="spellEnd"/>
            <w:r w:rsidRPr="00386863">
              <w:rPr>
                <w:sz w:val="22"/>
              </w:rPr>
              <w:t xml:space="preserve"> </w:t>
            </w:r>
            <w:proofErr w:type="spellStart"/>
            <w:r w:rsidRPr="00386863">
              <w:rPr>
                <w:sz w:val="22"/>
              </w:rPr>
              <w:t>quả</w:t>
            </w:r>
            <w:proofErr w:type="spellEnd"/>
            <w:r w:rsidRPr="00386863">
              <w:rPr>
                <w:sz w:val="22"/>
              </w:rPr>
              <w:t xml:space="preserve"> AI.</w:t>
            </w:r>
          </w:p>
        </w:tc>
      </w:tr>
      <w:tr w:rsidR="00616591" w:rsidRPr="0070353F" w14:paraId="21317744" w14:textId="77777777" w:rsidTr="001F3E1E">
        <w:trPr>
          <w:jc w:val="center"/>
        </w:trPr>
        <w:tc>
          <w:tcPr>
            <w:tcW w:w="1129" w:type="dxa"/>
            <w:tcMar>
              <w:top w:w="50" w:type="dxa"/>
              <w:left w:w="65" w:type="dxa"/>
              <w:bottom w:w="50" w:type="dxa"/>
              <w:right w:w="65" w:type="dxa"/>
            </w:tcMar>
          </w:tcPr>
          <w:p w14:paraId="709753DE" w14:textId="77777777" w:rsidR="00616591" w:rsidRPr="00386863" w:rsidRDefault="002F14FA" w:rsidP="000324E3">
            <w:pPr>
              <w:rPr>
                <w:sz w:val="22"/>
              </w:rPr>
            </w:pPr>
            <w:r w:rsidRPr="00386863">
              <w:rPr>
                <w:b/>
                <w:sz w:val="22"/>
              </w:rPr>
              <w:t>Hiện được xử lý thế nào? Bất cập chính?</w:t>
            </w:r>
          </w:p>
        </w:tc>
        <w:tc>
          <w:tcPr>
            <w:tcW w:w="2694" w:type="dxa"/>
            <w:tcMar>
              <w:top w:w="50" w:type="dxa"/>
              <w:left w:w="65" w:type="dxa"/>
              <w:bottom w:w="50" w:type="dxa"/>
              <w:right w:w="65" w:type="dxa"/>
            </w:tcMar>
          </w:tcPr>
          <w:p w14:paraId="78795465" w14:textId="356BBA94" w:rsidR="00616591" w:rsidRPr="00386863" w:rsidRDefault="00654BBD" w:rsidP="000324E3">
            <w:pPr>
              <w:rPr>
                <w:rFonts w:cs="Times New Roman"/>
                <w:sz w:val="22"/>
              </w:rPr>
            </w:pPr>
            <w:r w:rsidRPr="00386863">
              <w:rPr>
                <w:rFonts w:cs="Times New Roman"/>
                <w:sz w:val="22"/>
              </w:rPr>
              <w:t xml:space="preserve">Bác sĩ soi từng ảnh bằng mắt thường -&gt; Dễ bỏ sót tổn thương khi mệt mỏi, không có công cụ tự động sàng lọc sơ bộ. </w:t>
            </w:r>
          </w:p>
        </w:tc>
        <w:tc>
          <w:tcPr>
            <w:tcW w:w="3543" w:type="dxa"/>
            <w:tcMar>
              <w:top w:w="50" w:type="dxa"/>
              <w:left w:w="65" w:type="dxa"/>
              <w:bottom w:w="50" w:type="dxa"/>
              <w:right w:w="65" w:type="dxa"/>
            </w:tcMar>
          </w:tcPr>
          <w:p w14:paraId="61A7A458" w14:textId="08780CD9" w:rsidR="00616591" w:rsidRPr="00386863" w:rsidRDefault="001C2DC7" w:rsidP="000324E3">
            <w:pPr>
              <w:rPr>
                <w:sz w:val="22"/>
              </w:rPr>
            </w:pPr>
            <w:r w:rsidRPr="00386863">
              <w:rPr>
                <w:sz w:val="22"/>
              </w:rPr>
              <w:t>Việc phân loại chủ yếu dựa trên đánh giá của chuyên gia. Nếu xây dựng được mô hình AI phù hợp, hệ thống có thể hỗ trợ sàng lọc và đưa ra kết quả phân loại để bác sĩ tham khảo.</w:t>
            </w:r>
          </w:p>
        </w:tc>
        <w:tc>
          <w:tcPr>
            <w:tcW w:w="3342" w:type="dxa"/>
            <w:tcMar>
              <w:top w:w="50" w:type="dxa"/>
              <w:left w:w="65" w:type="dxa"/>
              <w:bottom w:w="50" w:type="dxa"/>
              <w:right w:w="65" w:type="dxa"/>
            </w:tcMar>
          </w:tcPr>
          <w:p w14:paraId="7758B555" w14:textId="5C31D2AB" w:rsidR="00616591" w:rsidRPr="00386863" w:rsidRDefault="001C2DC7" w:rsidP="000324E3">
            <w:pPr>
              <w:rPr>
                <w:sz w:val="22"/>
              </w:rPr>
            </w:pPr>
            <w:r w:rsidRPr="00386863">
              <w:rPr>
                <w:sz w:val="22"/>
              </w:rPr>
              <w:t>Một số mô hình có thể đưa ra nhãn dự đoán nhưng thiếu khả năng giải thích trực quan. Điều này làm giảm khả năng kiểm tra và đánh giá kết quả AI trong quá trình sử dụng.</w:t>
            </w:r>
          </w:p>
        </w:tc>
      </w:tr>
    </w:tbl>
    <w:p w14:paraId="37696850" w14:textId="3DDABA27" w:rsidR="00616591" w:rsidRPr="001F3E1E" w:rsidRDefault="002F14FA" w:rsidP="001F3E1E">
      <w:pPr>
        <w:keepNext/>
        <w:spacing w:before="80" w:after="40"/>
        <w:rPr>
          <w:sz w:val="23"/>
          <w:szCs w:val="24"/>
        </w:rPr>
      </w:pPr>
      <w:r>
        <w:rPr>
          <w:b/>
          <w:color w:val="1F4E79"/>
          <w:sz w:val="25"/>
          <w:szCs w:val="24"/>
        </w:rPr>
        <w:lastRenderedPageBreak/>
        <w:t>C. BA PHƯƠNG ÁN Ý TƯỞNG KLTN</w:t>
      </w:r>
    </w:p>
    <w:tbl>
      <w:tblPr>
        <w:tblStyle w:val="LiBang"/>
        <w:tblW w:w="10708" w:type="dxa"/>
        <w:jc w:val="center"/>
        <w:tblLayout w:type="fixed"/>
        <w:tblLook w:val="04A0" w:firstRow="1" w:lastRow="0" w:firstColumn="1" w:lastColumn="0" w:noHBand="0" w:noVBand="1"/>
      </w:tblPr>
      <w:tblGrid>
        <w:gridCol w:w="1696"/>
        <w:gridCol w:w="2835"/>
        <w:gridCol w:w="3261"/>
        <w:gridCol w:w="2916"/>
      </w:tblGrid>
      <w:tr w:rsidR="00616591" w:rsidRPr="00654BBD" w14:paraId="0659B661" w14:textId="77777777" w:rsidTr="00EF6F2D">
        <w:trPr>
          <w:tblHeader/>
          <w:jc w:val="center"/>
        </w:trPr>
        <w:tc>
          <w:tcPr>
            <w:tcW w:w="1696" w:type="dxa"/>
            <w:shd w:val="clear" w:color="auto" w:fill="D9EAF7"/>
            <w:tcMar>
              <w:top w:w="45" w:type="dxa"/>
              <w:left w:w="60" w:type="dxa"/>
              <w:bottom w:w="45" w:type="dxa"/>
              <w:right w:w="60" w:type="dxa"/>
            </w:tcMar>
          </w:tcPr>
          <w:p w14:paraId="61D3978F" w14:textId="77777777" w:rsidR="00616591" w:rsidRPr="00386863" w:rsidRDefault="002F14FA">
            <w:pPr>
              <w:jc w:val="center"/>
              <w:rPr>
                <w:sz w:val="22"/>
              </w:rPr>
            </w:pPr>
            <w:proofErr w:type="spellStart"/>
            <w:r w:rsidRPr="00386863">
              <w:rPr>
                <w:b/>
                <w:sz w:val="22"/>
              </w:rPr>
              <w:t>Nội</w:t>
            </w:r>
            <w:proofErr w:type="spellEnd"/>
            <w:r w:rsidRPr="00386863">
              <w:rPr>
                <w:b/>
                <w:sz w:val="22"/>
              </w:rPr>
              <w:t xml:space="preserve"> dung</w:t>
            </w:r>
          </w:p>
        </w:tc>
        <w:tc>
          <w:tcPr>
            <w:tcW w:w="2835" w:type="dxa"/>
            <w:shd w:val="clear" w:color="auto" w:fill="D9EAF7"/>
            <w:tcMar>
              <w:top w:w="45" w:type="dxa"/>
              <w:left w:w="60" w:type="dxa"/>
              <w:bottom w:w="45" w:type="dxa"/>
              <w:right w:w="60" w:type="dxa"/>
            </w:tcMar>
          </w:tcPr>
          <w:p w14:paraId="0D6A3945" w14:textId="77777777" w:rsidR="00616591" w:rsidRPr="00386863" w:rsidRDefault="002F14FA">
            <w:pPr>
              <w:jc w:val="center"/>
              <w:rPr>
                <w:sz w:val="22"/>
              </w:rPr>
            </w:pPr>
            <w:r w:rsidRPr="00386863">
              <w:rPr>
                <w:b/>
                <w:sz w:val="22"/>
              </w:rPr>
              <w:t>Phương án A</w:t>
            </w:r>
          </w:p>
        </w:tc>
        <w:tc>
          <w:tcPr>
            <w:tcW w:w="3261" w:type="dxa"/>
            <w:shd w:val="clear" w:color="auto" w:fill="D9EAF7"/>
            <w:tcMar>
              <w:top w:w="45" w:type="dxa"/>
              <w:left w:w="60" w:type="dxa"/>
              <w:bottom w:w="45" w:type="dxa"/>
              <w:right w:w="60" w:type="dxa"/>
            </w:tcMar>
          </w:tcPr>
          <w:p w14:paraId="3F23CA42" w14:textId="77777777" w:rsidR="00616591" w:rsidRPr="00386863" w:rsidRDefault="002F14FA">
            <w:pPr>
              <w:jc w:val="center"/>
              <w:rPr>
                <w:sz w:val="22"/>
              </w:rPr>
            </w:pPr>
            <w:r w:rsidRPr="00386863">
              <w:rPr>
                <w:b/>
                <w:sz w:val="22"/>
              </w:rPr>
              <w:t>Phương án B</w:t>
            </w:r>
          </w:p>
        </w:tc>
        <w:tc>
          <w:tcPr>
            <w:tcW w:w="2916" w:type="dxa"/>
            <w:shd w:val="clear" w:color="auto" w:fill="D9EAF7"/>
            <w:tcMar>
              <w:top w:w="45" w:type="dxa"/>
              <w:left w:w="60" w:type="dxa"/>
              <w:bottom w:w="45" w:type="dxa"/>
              <w:right w:w="60" w:type="dxa"/>
            </w:tcMar>
          </w:tcPr>
          <w:p w14:paraId="5B1316AC" w14:textId="77777777" w:rsidR="00616591" w:rsidRPr="00386863" w:rsidRDefault="002F14FA">
            <w:pPr>
              <w:jc w:val="center"/>
              <w:rPr>
                <w:sz w:val="22"/>
              </w:rPr>
            </w:pPr>
            <w:r w:rsidRPr="00386863">
              <w:rPr>
                <w:b/>
                <w:sz w:val="22"/>
              </w:rPr>
              <w:t>Phương án C</w:t>
            </w:r>
          </w:p>
        </w:tc>
      </w:tr>
      <w:tr w:rsidR="001F3E1E" w:rsidRPr="00654BBD" w14:paraId="063C6C5B" w14:textId="77777777" w:rsidTr="00EF6F2D">
        <w:trPr>
          <w:jc w:val="center"/>
        </w:trPr>
        <w:tc>
          <w:tcPr>
            <w:tcW w:w="1696" w:type="dxa"/>
            <w:tcMar>
              <w:top w:w="35" w:type="dxa"/>
              <w:left w:w="55" w:type="dxa"/>
              <w:bottom w:w="35" w:type="dxa"/>
              <w:right w:w="55" w:type="dxa"/>
            </w:tcMar>
          </w:tcPr>
          <w:p w14:paraId="3AB65E50" w14:textId="77777777" w:rsidR="001F3E1E" w:rsidRPr="00386863" w:rsidRDefault="001F3E1E" w:rsidP="001F3E1E">
            <w:pPr>
              <w:rPr>
                <w:sz w:val="22"/>
              </w:rPr>
            </w:pPr>
            <w:r w:rsidRPr="00386863">
              <w:rPr>
                <w:b/>
                <w:sz w:val="22"/>
              </w:rPr>
              <w:t>Vấn đề muốn giải quyết</w:t>
            </w:r>
          </w:p>
        </w:tc>
        <w:tc>
          <w:tcPr>
            <w:tcW w:w="2835" w:type="dxa"/>
            <w:tcMar>
              <w:top w:w="35" w:type="dxa"/>
              <w:left w:w="55" w:type="dxa"/>
              <w:bottom w:w="35" w:type="dxa"/>
              <w:right w:w="55" w:type="dxa"/>
            </w:tcMar>
          </w:tcPr>
          <w:p w14:paraId="014CE9F3" w14:textId="46E50E97" w:rsidR="001F3E1E" w:rsidRPr="00386863" w:rsidRDefault="001F3E1E" w:rsidP="001F3E1E">
            <w:pPr>
              <w:rPr>
                <w:sz w:val="22"/>
              </w:rPr>
            </w:pPr>
            <w:r w:rsidRPr="00386863">
              <w:rPr>
                <w:sz w:val="22"/>
              </w:rPr>
              <w:t>Thời gian đọc ảnh siêu âm phụ khoa thủ công kéo dài, gây quá tải khi số lượng bệnh nhân lớn</w:t>
            </w:r>
          </w:p>
        </w:tc>
        <w:tc>
          <w:tcPr>
            <w:tcW w:w="3261" w:type="dxa"/>
            <w:tcMar>
              <w:top w:w="35" w:type="dxa"/>
              <w:left w:w="55" w:type="dxa"/>
              <w:bottom w:w="35" w:type="dxa"/>
              <w:right w:w="55" w:type="dxa"/>
            </w:tcMar>
          </w:tcPr>
          <w:p w14:paraId="7EB7BC4E" w14:textId="1473C011" w:rsidR="001F3E1E" w:rsidRPr="00386863" w:rsidRDefault="001F3E1E" w:rsidP="001F3E1E">
            <w:pPr>
              <w:rPr>
                <w:sz w:val="22"/>
              </w:rPr>
            </w:pPr>
            <w:r w:rsidRPr="00386863">
              <w:rPr>
                <w:sz w:val="22"/>
              </w:rPr>
              <w:t xml:space="preserve">Khó phát hiện, phân đoạn chính xác ranh giới vùng tổn thương (nang/khối u buồng trứng) do phụ thuộc kinh nghiệm chủ quan </w:t>
            </w:r>
          </w:p>
        </w:tc>
        <w:tc>
          <w:tcPr>
            <w:tcW w:w="2916" w:type="dxa"/>
            <w:tcMar>
              <w:top w:w="35" w:type="dxa"/>
              <w:left w:w="55" w:type="dxa"/>
              <w:bottom w:w="35" w:type="dxa"/>
              <w:right w:w="55" w:type="dxa"/>
            </w:tcMar>
          </w:tcPr>
          <w:p w14:paraId="69C002E8" w14:textId="53F6A509" w:rsidR="001F3E1E" w:rsidRPr="00386863" w:rsidRDefault="001F3E1E" w:rsidP="001F3E1E">
            <w:pPr>
              <w:rPr>
                <w:sz w:val="22"/>
              </w:rPr>
            </w:pPr>
            <w:r w:rsidRPr="00386863">
              <w:rPr>
                <w:sz w:val="22"/>
              </w:rPr>
              <w:t xml:space="preserve">Mô hình AI đóng vai trò "hộp đen", không chỉ ra căn cứ hình ảnh, khiến bác sĩ thiếu tin tưởng, chưa có cơ chế HITL </w:t>
            </w:r>
          </w:p>
        </w:tc>
      </w:tr>
      <w:tr w:rsidR="001F3E1E" w:rsidRPr="00654BBD" w14:paraId="13DCDE72" w14:textId="77777777" w:rsidTr="00EF6F2D">
        <w:trPr>
          <w:jc w:val="center"/>
        </w:trPr>
        <w:tc>
          <w:tcPr>
            <w:tcW w:w="1696" w:type="dxa"/>
            <w:tcMar>
              <w:top w:w="35" w:type="dxa"/>
              <w:left w:w="55" w:type="dxa"/>
              <w:bottom w:w="35" w:type="dxa"/>
              <w:right w:w="55" w:type="dxa"/>
            </w:tcMar>
          </w:tcPr>
          <w:p w14:paraId="57158C04" w14:textId="77777777" w:rsidR="001F3E1E" w:rsidRPr="00386863" w:rsidRDefault="001F3E1E" w:rsidP="001F3E1E">
            <w:pPr>
              <w:rPr>
                <w:sz w:val="22"/>
              </w:rPr>
            </w:pPr>
            <w:r w:rsidRPr="00386863">
              <w:rPr>
                <w:b/>
                <w:sz w:val="22"/>
              </w:rPr>
              <w:t>Bối cảnh/doanh nghiệp/lĩnh vực</w:t>
            </w:r>
          </w:p>
        </w:tc>
        <w:tc>
          <w:tcPr>
            <w:tcW w:w="2835" w:type="dxa"/>
            <w:tcMar>
              <w:top w:w="35" w:type="dxa"/>
              <w:left w:w="55" w:type="dxa"/>
              <w:bottom w:w="35" w:type="dxa"/>
              <w:right w:w="55" w:type="dxa"/>
            </w:tcMar>
          </w:tcPr>
          <w:p w14:paraId="70A94EB1" w14:textId="0BA8E5DC" w:rsidR="001F3E1E" w:rsidRPr="00386863" w:rsidRDefault="001F3E1E" w:rsidP="001F3E1E">
            <w:pPr>
              <w:rPr>
                <w:sz w:val="22"/>
              </w:rPr>
            </w:pPr>
            <w:r w:rsidRPr="00386863">
              <w:rPr>
                <w:sz w:val="22"/>
              </w:rPr>
              <w:t>Khoa Chẩn đoán hình ảnh / Sản phụ khoa – Bệnh viện Đa khoa Quốc tế Vinmec Times City, nơi có khối lượng ca siêu âm phụ khoa lớn.</w:t>
            </w:r>
          </w:p>
        </w:tc>
        <w:tc>
          <w:tcPr>
            <w:tcW w:w="3261" w:type="dxa"/>
            <w:tcMar>
              <w:top w:w="35" w:type="dxa"/>
              <w:left w:w="55" w:type="dxa"/>
              <w:bottom w:w="35" w:type="dxa"/>
              <w:right w:w="55" w:type="dxa"/>
            </w:tcMar>
          </w:tcPr>
          <w:p w14:paraId="2A3CC2F4" w14:textId="6986E037" w:rsidR="001F3E1E" w:rsidRPr="00386863" w:rsidRDefault="001F3E1E" w:rsidP="001F3E1E">
            <w:pPr>
              <w:rPr>
                <w:sz w:val="22"/>
              </w:rPr>
            </w:pPr>
            <w:r w:rsidRPr="00386863">
              <w:rPr>
                <w:sz w:val="22"/>
              </w:rPr>
              <w:t>Khoa Chẩn đoán hình ảnh / Sản phụ khoa – Bệnh viện Đa khoa Quốc tế Vinmec Times City, nơi có khối lượng ca siêu âm phụ khoa lớn.</w:t>
            </w:r>
          </w:p>
        </w:tc>
        <w:tc>
          <w:tcPr>
            <w:tcW w:w="2916" w:type="dxa"/>
            <w:tcMar>
              <w:top w:w="35" w:type="dxa"/>
              <w:left w:w="55" w:type="dxa"/>
              <w:bottom w:w="35" w:type="dxa"/>
              <w:right w:w="55" w:type="dxa"/>
            </w:tcMar>
          </w:tcPr>
          <w:p w14:paraId="780FDEA2" w14:textId="7654A021" w:rsidR="001F3E1E" w:rsidRPr="00386863" w:rsidRDefault="001F3E1E" w:rsidP="001F3E1E">
            <w:pPr>
              <w:rPr>
                <w:sz w:val="22"/>
              </w:rPr>
            </w:pPr>
            <w:r w:rsidRPr="00386863">
              <w:rPr>
                <w:sz w:val="22"/>
              </w:rPr>
              <w:t>Khoa Chẩn đoán hình ảnh / Sản phụ khoa – Bệnh viện Đa khoa Quốc tế Vinmec Times City, nơi có khối lượng ca siêu âm phụ khoa lớn.</w:t>
            </w:r>
          </w:p>
        </w:tc>
      </w:tr>
      <w:tr w:rsidR="001F3E1E" w:rsidRPr="00654BBD" w14:paraId="0698BC37" w14:textId="77777777" w:rsidTr="00EF6F2D">
        <w:trPr>
          <w:jc w:val="center"/>
        </w:trPr>
        <w:tc>
          <w:tcPr>
            <w:tcW w:w="1696" w:type="dxa"/>
            <w:tcMar>
              <w:top w:w="35" w:type="dxa"/>
              <w:left w:w="55" w:type="dxa"/>
              <w:bottom w:w="35" w:type="dxa"/>
              <w:right w:w="55" w:type="dxa"/>
            </w:tcMar>
          </w:tcPr>
          <w:p w14:paraId="1B4E7CFB" w14:textId="77777777" w:rsidR="001F3E1E" w:rsidRPr="00386863" w:rsidRDefault="001F3E1E" w:rsidP="001F3E1E">
            <w:pPr>
              <w:rPr>
                <w:sz w:val="22"/>
              </w:rPr>
            </w:pPr>
            <w:r w:rsidRPr="00386863">
              <w:rPr>
                <w:b/>
                <w:sz w:val="22"/>
              </w:rPr>
              <w:t>Đối tượng/người sử dụng kết quả</w:t>
            </w:r>
          </w:p>
        </w:tc>
        <w:tc>
          <w:tcPr>
            <w:tcW w:w="2835" w:type="dxa"/>
            <w:tcMar>
              <w:top w:w="35" w:type="dxa"/>
              <w:left w:w="55" w:type="dxa"/>
              <w:bottom w:w="35" w:type="dxa"/>
              <w:right w:w="55" w:type="dxa"/>
            </w:tcMar>
          </w:tcPr>
          <w:p w14:paraId="2D1D5A30" w14:textId="278FFF63" w:rsidR="001F3E1E" w:rsidRPr="00386863" w:rsidRDefault="001F3E1E" w:rsidP="001F3E1E">
            <w:pPr>
              <w:rPr>
                <w:sz w:val="22"/>
              </w:rPr>
            </w:pPr>
            <w:r w:rsidRPr="00386863">
              <w:rPr>
                <w:sz w:val="22"/>
              </w:rPr>
              <w:t>Bác sĩ chẩn đoán hình ảnh, bác sĩ sản phụ khoa (người dùng chính); bệnh nhân hưởng lợi gián tiếp qua thời gian chờ kết quả.</w:t>
            </w:r>
          </w:p>
        </w:tc>
        <w:tc>
          <w:tcPr>
            <w:tcW w:w="3261" w:type="dxa"/>
            <w:tcMar>
              <w:top w:w="35" w:type="dxa"/>
              <w:left w:w="55" w:type="dxa"/>
              <w:bottom w:w="35" w:type="dxa"/>
              <w:right w:w="55" w:type="dxa"/>
            </w:tcMar>
          </w:tcPr>
          <w:p w14:paraId="5A19B555" w14:textId="5A4533EF" w:rsidR="001F3E1E" w:rsidRPr="00386863" w:rsidRDefault="001F3E1E" w:rsidP="001F3E1E">
            <w:pPr>
              <w:rPr>
                <w:sz w:val="22"/>
              </w:rPr>
            </w:pPr>
            <w:r w:rsidRPr="00386863">
              <w:rPr>
                <w:sz w:val="22"/>
              </w:rPr>
              <w:t>Bác sĩ chẩn đoán hình ảnh, bác sĩ sản phụ khoa (người dùng chính); bệnh nhân hưởng lợi gián tiếp qua thời gian chờ kết quả.</w:t>
            </w:r>
          </w:p>
        </w:tc>
        <w:tc>
          <w:tcPr>
            <w:tcW w:w="2916" w:type="dxa"/>
            <w:tcMar>
              <w:top w:w="35" w:type="dxa"/>
              <w:left w:w="55" w:type="dxa"/>
              <w:bottom w:w="35" w:type="dxa"/>
              <w:right w:w="55" w:type="dxa"/>
            </w:tcMar>
          </w:tcPr>
          <w:p w14:paraId="274E6C2D" w14:textId="2BE62FCB" w:rsidR="001F3E1E" w:rsidRPr="00386863" w:rsidRDefault="001F3E1E" w:rsidP="001F3E1E">
            <w:pPr>
              <w:rPr>
                <w:sz w:val="22"/>
              </w:rPr>
            </w:pPr>
            <w:r w:rsidRPr="00386863">
              <w:rPr>
                <w:sz w:val="22"/>
              </w:rPr>
              <w:t>Bác sĩ chẩn đoán hình ảnh, bác sĩ sản phụ khoa (người dùng chính); bệnh nhân hưởng lợi gián tiếp qua thời gian chờ kết quả.</w:t>
            </w:r>
          </w:p>
        </w:tc>
      </w:tr>
      <w:tr w:rsidR="001F3E1E" w:rsidRPr="00654BBD" w14:paraId="1D780362" w14:textId="77777777" w:rsidTr="00EF6F2D">
        <w:trPr>
          <w:jc w:val="center"/>
        </w:trPr>
        <w:tc>
          <w:tcPr>
            <w:tcW w:w="1696" w:type="dxa"/>
            <w:tcMar>
              <w:top w:w="35" w:type="dxa"/>
              <w:left w:w="55" w:type="dxa"/>
              <w:bottom w:w="35" w:type="dxa"/>
              <w:right w:w="55" w:type="dxa"/>
            </w:tcMar>
          </w:tcPr>
          <w:p w14:paraId="2C79307F" w14:textId="77777777" w:rsidR="001F3E1E" w:rsidRPr="00386863" w:rsidRDefault="001F3E1E" w:rsidP="001F3E1E">
            <w:pPr>
              <w:rPr>
                <w:sz w:val="22"/>
              </w:rPr>
            </w:pPr>
            <w:r w:rsidRPr="00386863">
              <w:rPr>
                <w:b/>
                <w:sz w:val="22"/>
              </w:rPr>
              <w:t>Dữ liệu/thông tin cần có</w:t>
            </w:r>
          </w:p>
        </w:tc>
        <w:tc>
          <w:tcPr>
            <w:tcW w:w="2835" w:type="dxa"/>
            <w:tcMar>
              <w:top w:w="35" w:type="dxa"/>
              <w:left w:w="55" w:type="dxa"/>
              <w:bottom w:w="35" w:type="dxa"/>
              <w:right w:w="55" w:type="dxa"/>
            </w:tcMar>
          </w:tcPr>
          <w:p w14:paraId="4046398D" w14:textId="38C43BAA" w:rsidR="001F3E1E" w:rsidRPr="00386863" w:rsidRDefault="001F3E1E" w:rsidP="001F3E1E">
            <w:pPr>
              <w:rPr>
                <w:sz w:val="22"/>
              </w:rPr>
            </w:pPr>
            <w:r w:rsidRPr="00386863">
              <w:rPr>
                <w:sz w:val="22"/>
              </w:rPr>
              <w:t>Ảnh siêu âm kèm nhãn mức độ bất thường/ưu tiên đọc (nếu có), hoặc tối thiểu nhãn bình thường/nghi ngờ bất thường.</w:t>
            </w:r>
          </w:p>
        </w:tc>
        <w:tc>
          <w:tcPr>
            <w:tcW w:w="3261" w:type="dxa"/>
            <w:tcMar>
              <w:top w:w="35" w:type="dxa"/>
              <w:left w:w="55" w:type="dxa"/>
              <w:bottom w:w="35" w:type="dxa"/>
              <w:right w:w="55" w:type="dxa"/>
            </w:tcMar>
          </w:tcPr>
          <w:p w14:paraId="611A9FA7" w14:textId="5B31B615" w:rsidR="001F3E1E" w:rsidRPr="00386863" w:rsidRDefault="001F3E1E" w:rsidP="001F3E1E">
            <w:pPr>
              <w:rPr>
                <w:sz w:val="22"/>
              </w:rPr>
            </w:pPr>
            <w:r w:rsidRPr="00386863">
              <w:rPr>
                <w:sz w:val="22"/>
              </w:rPr>
              <w:t>Ảnh siêu âm có khoanh vùng tổn thương (nhãn phân đoạn) được bác sĩ xác nhận.</w:t>
            </w:r>
          </w:p>
        </w:tc>
        <w:tc>
          <w:tcPr>
            <w:tcW w:w="2916" w:type="dxa"/>
            <w:tcMar>
              <w:top w:w="35" w:type="dxa"/>
              <w:left w:w="55" w:type="dxa"/>
              <w:bottom w:w="35" w:type="dxa"/>
              <w:right w:w="55" w:type="dxa"/>
            </w:tcMar>
          </w:tcPr>
          <w:p w14:paraId="556BA3CE" w14:textId="525E5D00" w:rsidR="001F3E1E" w:rsidRPr="00386863" w:rsidRDefault="001F3E1E" w:rsidP="001F3E1E">
            <w:pPr>
              <w:rPr>
                <w:sz w:val="22"/>
              </w:rPr>
            </w:pPr>
            <w:r w:rsidRPr="00386863">
              <w:rPr>
                <w:sz w:val="22"/>
              </w:rPr>
              <w:t xml:space="preserve">Kết quả dự đoán của mô hình AI </w:t>
            </w:r>
            <w:proofErr w:type="gramStart"/>
            <w:r w:rsidRPr="00386863">
              <w:rPr>
                <w:sz w:val="22"/>
              </w:rPr>
              <w:t>( và</w:t>
            </w:r>
            <w:proofErr w:type="gramEnd"/>
            <w:r w:rsidRPr="00386863">
              <w:rPr>
                <w:sz w:val="22"/>
              </w:rPr>
              <w:t xml:space="preserve"> phản hồi đánh giá của bác sĩ đối với các kết quả đó.</w:t>
            </w:r>
          </w:p>
        </w:tc>
      </w:tr>
      <w:tr w:rsidR="001F3E1E" w:rsidRPr="00654BBD" w14:paraId="6F0CB78F" w14:textId="77777777" w:rsidTr="00EF6F2D">
        <w:trPr>
          <w:jc w:val="center"/>
        </w:trPr>
        <w:tc>
          <w:tcPr>
            <w:tcW w:w="1696" w:type="dxa"/>
            <w:tcMar>
              <w:top w:w="35" w:type="dxa"/>
              <w:left w:w="55" w:type="dxa"/>
              <w:bottom w:w="35" w:type="dxa"/>
              <w:right w:w="55" w:type="dxa"/>
            </w:tcMar>
          </w:tcPr>
          <w:p w14:paraId="20268F82" w14:textId="77777777" w:rsidR="001F3E1E" w:rsidRPr="00386863" w:rsidRDefault="001F3E1E" w:rsidP="001F3E1E">
            <w:pPr>
              <w:rPr>
                <w:sz w:val="22"/>
              </w:rPr>
            </w:pPr>
            <w:r w:rsidRPr="00386863">
              <w:rPr>
                <w:b/>
                <w:sz w:val="22"/>
              </w:rPr>
              <w:t>Nguồn dữ liệu dự kiến</w:t>
            </w:r>
          </w:p>
        </w:tc>
        <w:tc>
          <w:tcPr>
            <w:tcW w:w="2835" w:type="dxa"/>
            <w:tcMar>
              <w:top w:w="35" w:type="dxa"/>
              <w:left w:w="55" w:type="dxa"/>
              <w:bottom w:w="35" w:type="dxa"/>
              <w:right w:w="55" w:type="dxa"/>
            </w:tcMar>
          </w:tcPr>
          <w:p w14:paraId="025C3DF4" w14:textId="69C93842" w:rsidR="001F3E1E" w:rsidRPr="00386863" w:rsidRDefault="001F3E1E" w:rsidP="001F3E1E">
            <w:pPr>
              <w:rPr>
                <w:sz w:val="22"/>
              </w:rPr>
            </w:pPr>
            <w:r w:rsidRPr="00386863">
              <w:rPr>
                <w:sz w:val="22"/>
              </w:rPr>
              <w:t>Ảnh siêu âm phụ khoa từ Vinmec Times City, quy mô dự kiến 100–200 bộ (đã ẩn danh).</w:t>
            </w:r>
          </w:p>
        </w:tc>
        <w:tc>
          <w:tcPr>
            <w:tcW w:w="3261" w:type="dxa"/>
            <w:tcMar>
              <w:top w:w="35" w:type="dxa"/>
              <w:left w:w="55" w:type="dxa"/>
              <w:bottom w:w="35" w:type="dxa"/>
              <w:right w:w="55" w:type="dxa"/>
            </w:tcMar>
          </w:tcPr>
          <w:p w14:paraId="27C1774F" w14:textId="67803EB9" w:rsidR="001F3E1E" w:rsidRPr="00386863" w:rsidRDefault="001F3E1E" w:rsidP="001F3E1E">
            <w:pPr>
              <w:rPr>
                <w:sz w:val="22"/>
              </w:rPr>
            </w:pPr>
            <w:r w:rsidRPr="00386863">
              <w:rPr>
                <w:sz w:val="22"/>
              </w:rPr>
              <w:t>Ảnh siêu âm phụ khoa từ Vinmec Times City, quy mô dự kiến 100–200 bộ (đã ẩn danh).</w:t>
            </w:r>
          </w:p>
        </w:tc>
        <w:tc>
          <w:tcPr>
            <w:tcW w:w="2916" w:type="dxa"/>
            <w:tcMar>
              <w:top w:w="35" w:type="dxa"/>
              <w:left w:w="55" w:type="dxa"/>
              <w:bottom w:w="35" w:type="dxa"/>
              <w:right w:w="55" w:type="dxa"/>
            </w:tcMar>
          </w:tcPr>
          <w:p w14:paraId="440AD7FC" w14:textId="33132A20" w:rsidR="001F3E1E" w:rsidRPr="00386863" w:rsidRDefault="001F3E1E" w:rsidP="001F3E1E">
            <w:pPr>
              <w:rPr>
                <w:sz w:val="22"/>
              </w:rPr>
            </w:pPr>
            <w:r w:rsidRPr="00386863">
              <w:rPr>
                <w:sz w:val="22"/>
              </w:rPr>
              <w:t>Ảnh siêu âm phụ khoa từ Vinmec Times City, quy mô dự kiến 100–200 bộ (đã ẩn danh), kèm phản hồi thu thập từ bác sĩ trong quá trình thử nghiệm.</w:t>
            </w:r>
          </w:p>
        </w:tc>
      </w:tr>
      <w:tr w:rsidR="001F3E1E" w:rsidRPr="00654BBD" w14:paraId="60BCCCF6" w14:textId="77777777" w:rsidTr="00EF6F2D">
        <w:trPr>
          <w:jc w:val="center"/>
        </w:trPr>
        <w:tc>
          <w:tcPr>
            <w:tcW w:w="1696" w:type="dxa"/>
            <w:tcMar>
              <w:top w:w="35" w:type="dxa"/>
              <w:left w:w="55" w:type="dxa"/>
              <w:bottom w:w="35" w:type="dxa"/>
              <w:right w:w="55" w:type="dxa"/>
            </w:tcMar>
          </w:tcPr>
          <w:p w14:paraId="55EAE10F" w14:textId="77777777" w:rsidR="001F3E1E" w:rsidRPr="00386863" w:rsidRDefault="001F3E1E" w:rsidP="001F3E1E">
            <w:pPr>
              <w:rPr>
                <w:sz w:val="22"/>
              </w:rPr>
            </w:pPr>
            <w:r w:rsidRPr="00386863">
              <w:rPr>
                <w:b/>
                <w:sz w:val="22"/>
              </w:rPr>
              <w:t>Giải pháp/phương pháp dự kiến</w:t>
            </w:r>
          </w:p>
        </w:tc>
        <w:tc>
          <w:tcPr>
            <w:tcW w:w="2835" w:type="dxa"/>
            <w:tcMar>
              <w:top w:w="35" w:type="dxa"/>
              <w:left w:w="55" w:type="dxa"/>
              <w:bottom w:w="35" w:type="dxa"/>
              <w:right w:w="55" w:type="dxa"/>
            </w:tcMar>
          </w:tcPr>
          <w:p w14:paraId="2EC8DCE2" w14:textId="379DD346" w:rsidR="001F3E1E" w:rsidRPr="00386863" w:rsidRDefault="001F3E1E" w:rsidP="001F3E1E">
            <w:pPr>
              <w:rPr>
                <w:sz w:val="22"/>
              </w:rPr>
            </w:pPr>
            <w:r w:rsidRPr="00386863">
              <w:rPr>
                <w:sz w:val="22"/>
              </w:rPr>
              <w:t>Xây dựng mô hình phân loại sơ bộ để xếp hạng thứ tự ưu tiên đọc ảnh, tích hợp vào quy trình As-Is/To-Be.</w:t>
            </w:r>
          </w:p>
        </w:tc>
        <w:tc>
          <w:tcPr>
            <w:tcW w:w="3261" w:type="dxa"/>
            <w:tcMar>
              <w:top w:w="35" w:type="dxa"/>
              <w:left w:w="55" w:type="dxa"/>
              <w:bottom w:w="35" w:type="dxa"/>
              <w:right w:w="55" w:type="dxa"/>
            </w:tcMar>
          </w:tcPr>
          <w:p w14:paraId="6ACE9B2C" w14:textId="3CBEFF65" w:rsidR="001F3E1E" w:rsidRPr="00386863" w:rsidRDefault="001F3E1E" w:rsidP="001F3E1E">
            <w:pPr>
              <w:rPr>
                <w:sz w:val="22"/>
              </w:rPr>
            </w:pPr>
            <w:r w:rsidRPr="00386863">
              <w:rPr>
                <w:sz w:val="22"/>
              </w:rPr>
              <w:t>Xây dựng mô hình phân đoạn ảnh (segmentation) hỗ trợ khoanh vùng nghi ngờ tổn thương để bác sĩ tham khảo.</w:t>
            </w:r>
          </w:p>
        </w:tc>
        <w:tc>
          <w:tcPr>
            <w:tcW w:w="2916" w:type="dxa"/>
            <w:tcMar>
              <w:top w:w="35" w:type="dxa"/>
              <w:left w:w="55" w:type="dxa"/>
              <w:bottom w:w="35" w:type="dxa"/>
              <w:right w:w="55" w:type="dxa"/>
            </w:tcMar>
          </w:tcPr>
          <w:p w14:paraId="1323D55B" w14:textId="06588CCD" w:rsidR="001F3E1E" w:rsidRPr="00386863" w:rsidRDefault="001F3E1E" w:rsidP="001F3E1E">
            <w:pPr>
              <w:rPr>
                <w:sz w:val="22"/>
              </w:rPr>
            </w:pPr>
            <w:r w:rsidRPr="00386863">
              <w:rPr>
                <w:sz w:val="22"/>
              </w:rPr>
              <w:t>Bổ sung cơ chế trực quan hóa căn cứ dự đoán (ví dụ overlay/heatmap vùng ảnh mô hình dựa vào) và quy trình Bác sĩ Review/Xác nhận trước khi lưu kết quả cuối (HITL).</w:t>
            </w:r>
          </w:p>
        </w:tc>
      </w:tr>
      <w:tr w:rsidR="001F3E1E" w:rsidRPr="00654BBD" w14:paraId="6D373A14" w14:textId="77777777" w:rsidTr="00EF6F2D">
        <w:trPr>
          <w:jc w:val="center"/>
        </w:trPr>
        <w:tc>
          <w:tcPr>
            <w:tcW w:w="1696" w:type="dxa"/>
            <w:tcMar>
              <w:top w:w="35" w:type="dxa"/>
              <w:left w:w="55" w:type="dxa"/>
              <w:bottom w:w="35" w:type="dxa"/>
              <w:right w:w="55" w:type="dxa"/>
            </w:tcMar>
          </w:tcPr>
          <w:p w14:paraId="460FEF74" w14:textId="77777777" w:rsidR="001F3E1E" w:rsidRPr="00386863" w:rsidRDefault="001F3E1E" w:rsidP="001F3E1E">
            <w:pPr>
              <w:rPr>
                <w:sz w:val="22"/>
              </w:rPr>
            </w:pPr>
            <w:r w:rsidRPr="00386863">
              <w:rPr>
                <w:b/>
                <w:sz w:val="22"/>
              </w:rPr>
              <w:t>Sản phẩm cuối cùng</w:t>
            </w:r>
          </w:p>
        </w:tc>
        <w:tc>
          <w:tcPr>
            <w:tcW w:w="2835" w:type="dxa"/>
            <w:tcMar>
              <w:top w:w="35" w:type="dxa"/>
              <w:left w:w="55" w:type="dxa"/>
              <w:bottom w:w="35" w:type="dxa"/>
              <w:right w:w="55" w:type="dxa"/>
            </w:tcMar>
          </w:tcPr>
          <w:p w14:paraId="6C62192B" w14:textId="705E98E1" w:rsidR="001F3E1E" w:rsidRPr="00386863" w:rsidRDefault="00EF6F2D" w:rsidP="001F3E1E">
            <w:pPr>
              <w:rPr>
                <w:sz w:val="22"/>
              </w:rPr>
            </w:pPr>
            <w:r w:rsidRPr="00386863">
              <w:rPr>
                <w:sz w:val="22"/>
              </w:rPr>
              <w:t xml:space="preserve">Tài </w:t>
            </w:r>
            <w:proofErr w:type="spellStart"/>
            <w:r w:rsidRPr="00386863">
              <w:rPr>
                <w:sz w:val="22"/>
              </w:rPr>
              <w:t>liệu</w:t>
            </w:r>
            <w:proofErr w:type="spellEnd"/>
            <w:r w:rsidRPr="00386863">
              <w:rPr>
                <w:sz w:val="22"/>
              </w:rPr>
              <w:t xml:space="preserve">, </w:t>
            </w:r>
            <w:proofErr w:type="spellStart"/>
            <w:r w:rsidRPr="00386863">
              <w:rPr>
                <w:sz w:val="22"/>
              </w:rPr>
              <w:t>kèm</w:t>
            </w:r>
            <w:proofErr w:type="spellEnd"/>
            <w:r w:rsidRPr="00386863">
              <w:rPr>
                <w:sz w:val="22"/>
              </w:rPr>
              <w:t xml:space="preserve"> </w:t>
            </w:r>
            <w:proofErr w:type="spellStart"/>
            <w:r w:rsidRPr="00386863">
              <w:rPr>
                <w:sz w:val="22"/>
              </w:rPr>
              <w:t>sản</w:t>
            </w:r>
            <w:proofErr w:type="spellEnd"/>
            <w:r w:rsidRPr="00386863">
              <w:rPr>
                <w:sz w:val="22"/>
              </w:rPr>
              <w:t xml:space="preserve"> </w:t>
            </w:r>
            <w:proofErr w:type="spellStart"/>
            <w:r w:rsidRPr="00386863">
              <w:rPr>
                <w:sz w:val="22"/>
              </w:rPr>
              <w:t>phẩm</w:t>
            </w:r>
            <w:proofErr w:type="spellEnd"/>
            <w:r w:rsidRPr="00386863">
              <w:rPr>
                <w:sz w:val="22"/>
              </w:rPr>
              <w:t xml:space="preserve"> </w:t>
            </w:r>
            <w:proofErr w:type="spellStart"/>
            <w:r w:rsidRPr="00386863">
              <w:rPr>
                <w:sz w:val="22"/>
              </w:rPr>
              <w:t>đầu</w:t>
            </w:r>
            <w:proofErr w:type="spellEnd"/>
            <w:r w:rsidRPr="00386863">
              <w:rPr>
                <w:sz w:val="22"/>
              </w:rPr>
              <w:t xml:space="preserve"> </w:t>
            </w:r>
            <w:proofErr w:type="spellStart"/>
            <w:r w:rsidRPr="00386863">
              <w:rPr>
                <w:sz w:val="22"/>
              </w:rPr>
              <w:t>ra</w:t>
            </w:r>
            <w:proofErr w:type="spellEnd"/>
          </w:p>
        </w:tc>
        <w:tc>
          <w:tcPr>
            <w:tcW w:w="3261" w:type="dxa"/>
            <w:tcMar>
              <w:top w:w="35" w:type="dxa"/>
              <w:left w:w="55" w:type="dxa"/>
              <w:bottom w:w="35" w:type="dxa"/>
              <w:right w:w="55" w:type="dxa"/>
            </w:tcMar>
          </w:tcPr>
          <w:p w14:paraId="0A6C7345" w14:textId="0D6E52FC" w:rsidR="001F3E1E" w:rsidRPr="00386863" w:rsidRDefault="00EF6F2D" w:rsidP="001F3E1E">
            <w:pPr>
              <w:rPr>
                <w:sz w:val="22"/>
              </w:rPr>
            </w:pPr>
            <w:r w:rsidRPr="00386863">
              <w:rPr>
                <w:sz w:val="22"/>
              </w:rPr>
              <w:t xml:space="preserve">Tài </w:t>
            </w:r>
            <w:proofErr w:type="spellStart"/>
            <w:r w:rsidRPr="00386863">
              <w:rPr>
                <w:sz w:val="22"/>
              </w:rPr>
              <w:t>liệu</w:t>
            </w:r>
            <w:proofErr w:type="spellEnd"/>
            <w:r w:rsidRPr="00386863">
              <w:rPr>
                <w:sz w:val="22"/>
              </w:rPr>
              <w:t xml:space="preserve">, </w:t>
            </w:r>
            <w:proofErr w:type="spellStart"/>
            <w:r w:rsidRPr="00386863">
              <w:rPr>
                <w:sz w:val="22"/>
              </w:rPr>
              <w:t>kèm</w:t>
            </w:r>
            <w:proofErr w:type="spellEnd"/>
            <w:r w:rsidRPr="00386863">
              <w:rPr>
                <w:sz w:val="22"/>
              </w:rPr>
              <w:t xml:space="preserve"> </w:t>
            </w:r>
            <w:proofErr w:type="spellStart"/>
            <w:r w:rsidRPr="00386863">
              <w:rPr>
                <w:sz w:val="22"/>
              </w:rPr>
              <w:t>sản</w:t>
            </w:r>
            <w:proofErr w:type="spellEnd"/>
            <w:r w:rsidRPr="00386863">
              <w:rPr>
                <w:sz w:val="22"/>
              </w:rPr>
              <w:t xml:space="preserve"> </w:t>
            </w:r>
            <w:proofErr w:type="spellStart"/>
            <w:r w:rsidRPr="00386863">
              <w:rPr>
                <w:sz w:val="22"/>
              </w:rPr>
              <w:t>phẩm</w:t>
            </w:r>
            <w:proofErr w:type="spellEnd"/>
            <w:r w:rsidRPr="00386863">
              <w:rPr>
                <w:sz w:val="22"/>
              </w:rPr>
              <w:t xml:space="preserve"> </w:t>
            </w:r>
            <w:proofErr w:type="spellStart"/>
            <w:r w:rsidRPr="00386863">
              <w:rPr>
                <w:sz w:val="22"/>
              </w:rPr>
              <w:t>đầu</w:t>
            </w:r>
            <w:proofErr w:type="spellEnd"/>
            <w:r w:rsidRPr="00386863">
              <w:rPr>
                <w:sz w:val="22"/>
              </w:rPr>
              <w:t xml:space="preserve"> </w:t>
            </w:r>
            <w:proofErr w:type="spellStart"/>
            <w:r w:rsidRPr="00386863">
              <w:rPr>
                <w:sz w:val="22"/>
              </w:rPr>
              <w:t>ra</w:t>
            </w:r>
            <w:r w:rsidR="001F3E1E" w:rsidRPr="00386863">
              <w:rPr>
                <w:sz w:val="22"/>
              </w:rPr>
              <w:t>.</w:t>
            </w:r>
            <w:proofErr w:type="spellEnd"/>
          </w:p>
        </w:tc>
        <w:tc>
          <w:tcPr>
            <w:tcW w:w="2916" w:type="dxa"/>
            <w:tcMar>
              <w:top w:w="35" w:type="dxa"/>
              <w:left w:w="55" w:type="dxa"/>
              <w:bottom w:w="35" w:type="dxa"/>
              <w:right w:w="55" w:type="dxa"/>
            </w:tcMar>
          </w:tcPr>
          <w:p w14:paraId="7D8EE013" w14:textId="267771E1" w:rsidR="001F3E1E" w:rsidRPr="00386863" w:rsidRDefault="00EF6F2D" w:rsidP="001F3E1E">
            <w:pPr>
              <w:rPr>
                <w:sz w:val="22"/>
              </w:rPr>
            </w:pPr>
            <w:r w:rsidRPr="00386863">
              <w:rPr>
                <w:sz w:val="22"/>
              </w:rPr>
              <w:t xml:space="preserve">Tài </w:t>
            </w:r>
            <w:proofErr w:type="spellStart"/>
            <w:r w:rsidRPr="00386863">
              <w:rPr>
                <w:sz w:val="22"/>
              </w:rPr>
              <w:t>liệu</w:t>
            </w:r>
            <w:proofErr w:type="spellEnd"/>
            <w:r w:rsidRPr="00386863">
              <w:rPr>
                <w:sz w:val="22"/>
              </w:rPr>
              <w:t xml:space="preserve">, </w:t>
            </w:r>
            <w:proofErr w:type="spellStart"/>
            <w:r w:rsidRPr="00386863">
              <w:rPr>
                <w:sz w:val="22"/>
              </w:rPr>
              <w:t>kèm</w:t>
            </w:r>
            <w:proofErr w:type="spellEnd"/>
            <w:r w:rsidRPr="00386863">
              <w:rPr>
                <w:sz w:val="22"/>
              </w:rPr>
              <w:t xml:space="preserve"> </w:t>
            </w:r>
            <w:proofErr w:type="spellStart"/>
            <w:r w:rsidRPr="00386863">
              <w:rPr>
                <w:sz w:val="22"/>
              </w:rPr>
              <w:t>sản</w:t>
            </w:r>
            <w:proofErr w:type="spellEnd"/>
            <w:r w:rsidRPr="00386863">
              <w:rPr>
                <w:sz w:val="22"/>
              </w:rPr>
              <w:t xml:space="preserve"> </w:t>
            </w:r>
            <w:proofErr w:type="spellStart"/>
            <w:r w:rsidRPr="00386863">
              <w:rPr>
                <w:sz w:val="22"/>
              </w:rPr>
              <w:t>phẩm</w:t>
            </w:r>
            <w:proofErr w:type="spellEnd"/>
            <w:r w:rsidRPr="00386863">
              <w:rPr>
                <w:sz w:val="22"/>
              </w:rPr>
              <w:t xml:space="preserve"> </w:t>
            </w:r>
            <w:proofErr w:type="spellStart"/>
            <w:r w:rsidRPr="00386863">
              <w:rPr>
                <w:sz w:val="22"/>
              </w:rPr>
              <w:t>đầu</w:t>
            </w:r>
            <w:proofErr w:type="spellEnd"/>
            <w:r w:rsidRPr="00386863">
              <w:rPr>
                <w:sz w:val="22"/>
              </w:rPr>
              <w:t xml:space="preserve"> </w:t>
            </w:r>
            <w:proofErr w:type="spellStart"/>
            <w:r w:rsidRPr="00386863">
              <w:rPr>
                <w:sz w:val="22"/>
              </w:rPr>
              <w:t>ra</w:t>
            </w:r>
            <w:proofErr w:type="spellEnd"/>
          </w:p>
        </w:tc>
      </w:tr>
      <w:tr w:rsidR="001F3E1E" w:rsidRPr="00654BBD" w14:paraId="5189C6E1" w14:textId="77777777" w:rsidTr="00EF6F2D">
        <w:trPr>
          <w:jc w:val="center"/>
        </w:trPr>
        <w:tc>
          <w:tcPr>
            <w:tcW w:w="1696" w:type="dxa"/>
            <w:tcMar>
              <w:top w:w="35" w:type="dxa"/>
              <w:left w:w="55" w:type="dxa"/>
              <w:bottom w:w="35" w:type="dxa"/>
              <w:right w:w="55" w:type="dxa"/>
            </w:tcMar>
          </w:tcPr>
          <w:p w14:paraId="7ABBF0CC" w14:textId="77777777" w:rsidR="001F3E1E" w:rsidRPr="00386863" w:rsidRDefault="001F3E1E" w:rsidP="001F3E1E">
            <w:pPr>
              <w:rPr>
                <w:sz w:val="22"/>
              </w:rPr>
            </w:pPr>
            <w:r w:rsidRPr="00386863">
              <w:rPr>
                <w:b/>
                <w:sz w:val="22"/>
              </w:rPr>
              <w:t>Cách đánh giá kết quả</w:t>
            </w:r>
          </w:p>
        </w:tc>
        <w:tc>
          <w:tcPr>
            <w:tcW w:w="2835" w:type="dxa"/>
            <w:tcMar>
              <w:top w:w="35" w:type="dxa"/>
              <w:left w:w="55" w:type="dxa"/>
              <w:bottom w:w="35" w:type="dxa"/>
              <w:right w:w="55" w:type="dxa"/>
            </w:tcMar>
          </w:tcPr>
          <w:p w14:paraId="1711B2BB" w14:textId="72CBF27A" w:rsidR="001F3E1E" w:rsidRPr="00386863" w:rsidRDefault="001F3E1E" w:rsidP="001F3E1E">
            <w:pPr>
              <w:rPr>
                <w:sz w:val="22"/>
              </w:rPr>
            </w:pPr>
            <w:r w:rsidRPr="00386863">
              <w:rPr>
                <w:sz w:val="22"/>
              </w:rPr>
              <w:t>So sánh thời gian/số bước xử lý trước–sau; Accuracy/Recall của mô hình phân loại.</w:t>
            </w:r>
          </w:p>
        </w:tc>
        <w:tc>
          <w:tcPr>
            <w:tcW w:w="3261" w:type="dxa"/>
            <w:tcMar>
              <w:top w:w="35" w:type="dxa"/>
              <w:left w:w="55" w:type="dxa"/>
              <w:bottom w:w="35" w:type="dxa"/>
              <w:right w:w="55" w:type="dxa"/>
            </w:tcMar>
          </w:tcPr>
          <w:p w14:paraId="1D0263B6" w14:textId="15222F4E" w:rsidR="001F3E1E" w:rsidRPr="00386863" w:rsidRDefault="001F3E1E" w:rsidP="001F3E1E">
            <w:pPr>
              <w:rPr>
                <w:sz w:val="22"/>
              </w:rPr>
            </w:pPr>
            <w:r w:rsidRPr="00386863">
              <w:rPr>
                <w:sz w:val="22"/>
              </w:rPr>
              <w:t>Chỉ số phân đoạn (IoU/Dice) so với vùng bác sĩ đã xác nhận; mức độ đồng thuận của bác sĩ với kết quả mô hình.</w:t>
            </w:r>
          </w:p>
        </w:tc>
        <w:tc>
          <w:tcPr>
            <w:tcW w:w="2916" w:type="dxa"/>
            <w:tcMar>
              <w:top w:w="35" w:type="dxa"/>
              <w:left w:w="55" w:type="dxa"/>
              <w:bottom w:w="35" w:type="dxa"/>
              <w:right w:w="55" w:type="dxa"/>
            </w:tcMar>
          </w:tcPr>
          <w:p w14:paraId="7FB8044C" w14:textId="5B7D75E9" w:rsidR="001F3E1E" w:rsidRPr="00386863" w:rsidRDefault="001F3E1E" w:rsidP="001F3E1E">
            <w:pPr>
              <w:rPr>
                <w:sz w:val="22"/>
              </w:rPr>
            </w:pPr>
            <w:r w:rsidRPr="00386863">
              <w:rPr>
                <w:sz w:val="22"/>
              </w:rPr>
              <w:t>Tỷ lệ bác sĩ đồng ý/chỉnh sửa kết quả AI; khảo sát mức độ tin tưởng (usability/user evaluation).</w:t>
            </w:r>
          </w:p>
        </w:tc>
      </w:tr>
      <w:tr w:rsidR="001F3E1E" w:rsidRPr="00654BBD" w14:paraId="302F4715" w14:textId="77777777" w:rsidTr="00EF6F2D">
        <w:trPr>
          <w:jc w:val="center"/>
        </w:trPr>
        <w:tc>
          <w:tcPr>
            <w:tcW w:w="1696" w:type="dxa"/>
            <w:tcMar>
              <w:top w:w="35" w:type="dxa"/>
              <w:left w:w="55" w:type="dxa"/>
              <w:bottom w:w="35" w:type="dxa"/>
              <w:right w:w="55" w:type="dxa"/>
            </w:tcMar>
          </w:tcPr>
          <w:p w14:paraId="2D9F758A" w14:textId="77777777" w:rsidR="001F3E1E" w:rsidRPr="00386863" w:rsidRDefault="001F3E1E" w:rsidP="001F3E1E">
            <w:pPr>
              <w:rPr>
                <w:sz w:val="22"/>
              </w:rPr>
            </w:pPr>
            <w:r w:rsidRPr="00386863">
              <w:rPr>
                <w:b/>
                <w:sz w:val="22"/>
              </w:rPr>
              <w:t>Mức khả thi (Cao/TB/Thấp)</w:t>
            </w:r>
          </w:p>
        </w:tc>
        <w:tc>
          <w:tcPr>
            <w:tcW w:w="2835" w:type="dxa"/>
            <w:tcMar>
              <w:top w:w="35" w:type="dxa"/>
              <w:left w:w="55" w:type="dxa"/>
              <w:bottom w:w="35" w:type="dxa"/>
              <w:right w:w="55" w:type="dxa"/>
            </w:tcMar>
          </w:tcPr>
          <w:p w14:paraId="596CF3C4" w14:textId="77215CC9" w:rsidR="001F3E1E" w:rsidRPr="00386863" w:rsidRDefault="001F3E1E" w:rsidP="001F3E1E">
            <w:pPr>
              <w:rPr>
                <w:sz w:val="22"/>
              </w:rPr>
            </w:pPr>
            <w:r w:rsidRPr="00386863">
              <w:rPr>
                <w:sz w:val="22"/>
              </w:rPr>
              <w:t>Trung bình (phụ thuộc việc có đủ nhãn mức độ ưu tiên trong dữ liệu).</w:t>
            </w:r>
          </w:p>
        </w:tc>
        <w:tc>
          <w:tcPr>
            <w:tcW w:w="3261" w:type="dxa"/>
            <w:tcMar>
              <w:top w:w="35" w:type="dxa"/>
              <w:left w:w="55" w:type="dxa"/>
              <w:bottom w:w="35" w:type="dxa"/>
              <w:right w:w="55" w:type="dxa"/>
            </w:tcMar>
          </w:tcPr>
          <w:p w14:paraId="43D08EBA" w14:textId="55F16F7F" w:rsidR="001F3E1E" w:rsidRPr="00386863" w:rsidRDefault="001F3E1E" w:rsidP="001F3E1E">
            <w:pPr>
              <w:rPr>
                <w:sz w:val="22"/>
              </w:rPr>
            </w:pPr>
            <w:r w:rsidRPr="00386863">
              <w:rPr>
                <w:sz w:val="22"/>
              </w:rPr>
              <w:t>Trung bình–Cao (cần đủ dữ liệu đã gán nhãn phân đoạn).</w:t>
            </w:r>
          </w:p>
        </w:tc>
        <w:tc>
          <w:tcPr>
            <w:tcW w:w="2916" w:type="dxa"/>
            <w:tcMar>
              <w:top w:w="35" w:type="dxa"/>
              <w:left w:w="55" w:type="dxa"/>
              <w:bottom w:w="35" w:type="dxa"/>
              <w:right w:w="55" w:type="dxa"/>
            </w:tcMar>
          </w:tcPr>
          <w:p w14:paraId="33005E52" w14:textId="2A4F4B4E" w:rsidR="001F3E1E" w:rsidRPr="00386863" w:rsidRDefault="001F3E1E" w:rsidP="001F3E1E">
            <w:pPr>
              <w:rPr>
                <w:sz w:val="22"/>
              </w:rPr>
            </w:pPr>
            <w:r w:rsidRPr="00386863">
              <w:rPr>
                <w:sz w:val="22"/>
              </w:rPr>
              <w:t>Trung bình (phụ thuộc kết quả của Phương án B).</w:t>
            </w:r>
          </w:p>
        </w:tc>
      </w:tr>
      <w:tr w:rsidR="001F3E1E" w:rsidRPr="00654BBD" w14:paraId="020E8F3D" w14:textId="77777777" w:rsidTr="00EF6F2D">
        <w:trPr>
          <w:jc w:val="center"/>
        </w:trPr>
        <w:tc>
          <w:tcPr>
            <w:tcW w:w="1696" w:type="dxa"/>
            <w:tcMar>
              <w:top w:w="35" w:type="dxa"/>
              <w:left w:w="55" w:type="dxa"/>
              <w:bottom w:w="35" w:type="dxa"/>
              <w:right w:w="55" w:type="dxa"/>
            </w:tcMar>
          </w:tcPr>
          <w:p w14:paraId="20C6BB8F" w14:textId="77777777" w:rsidR="001F3E1E" w:rsidRPr="00386863" w:rsidRDefault="001F3E1E" w:rsidP="001F3E1E">
            <w:pPr>
              <w:rPr>
                <w:sz w:val="22"/>
              </w:rPr>
            </w:pPr>
            <w:r w:rsidRPr="00386863">
              <w:rPr>
                <w:b/>
                <w:sz w:val="22"/>
              </w:rPr>
              <w:t>Mức ưu tiên (1/2/3)</w:t>
            </w:r>
          </w:p>
        </w:tc>
        <w:tc>
          <w:tcPr>
            <w:tcW w:w="2835" w:type="dxa"/>
            <w:tcMar>
              <w:top w:w="35" w:type="dxa"/>
              <w:left w:w="55" w:type="dxa"/>
              <w:bottom w:w="35" w:type="dxa"/>
              <w:right w:w="55" w:type="dxa"/>
            </w:tcMar>
          </w:tcPr>
          <w:p w14:paraId="03162901" w14:textId="3F08C5F4" w:rsidR="001F3E1E" w:rsidRPr="00386863" w:rsidRDefault="001F3E1E" w:rsidP="001F3E1E">
            <w:pPr>
              <w:rPr>
                <w:sz w:val="22"/>
              </w:rPr>
            </w:pPr>
            <w:r w:rsidRPr="00386863">
              <w:rPr>
                <w:sz w:val="22"/>
              </w:rPr>
              <w:t>2</w:t>
            </w:r>
          </w:p>
        </w:tc>
        <w:tc>
          <w:tcPr>
            <w:tcW w:w="3261" w:type="dxa"/>
            <w:tcMar>
              <w:top w:w="35" w:type="dxa"/>
              <w:left w:w="55" w:type="dxa"/>
              <w:bottom w:w="35" w:type="dxa"/>
              <w:right w:w="55" w:type="dxa"/>
            </w:tcMar>
          </w:tcPr>
          <w:p w14:paraId="042FCCDB" w14:textId="4E9EFA94" w:rsidR="001F3E1E" w:rsidRPr="00386863" w:rsidRDefault="001F3E1E" w:rsidP="001F3E1E">
            <w:pPr>
              <w:rPr>
                <w:sz w:val="22"/>
              </w:rPr>
            </w:pPr>
            <w:r w:rsidRPr="00386863">
              <w:rPr>
                <w:sz w:val="22"/>
              </w:rPr>
              <w:t>1</w:t>
            </w:r>
          </w:p>
        </w:tc>
        <w:tc>
          <w:tcPr>
            <w:tcW w:w="2916" w:type="dxa"/>
            <w:tcMar>
              <w:top w:w="35" w:type="dxa"/>
              <w:left w:w="55" w:type="dxa"/>
              <w:bottom w:w="35" w:type="dxa"/>
              <w:right w:w="55" w:type="dxa"/>
            </w:tcMar>
          </w:tcPr>
          <w:p w14:paraId="38D29799" w14:textId="43FFF0E8" w:rsidR="001F3E1E" w:rsidRPr="00386863" w:rsidRDefault="001F3E1E" w:rsidP="001F3E1E">
            <w:pPr>
              <w:rPr>
                <w:sz w:val="22"/>
              </w:rPr>
            </w:pPr>
            <w:r w:rsidRPr="00386863">
              <w:rPr>
                <w:sz w:val="22"/>
              </w:rPr>
              <w:t>1</w:t>
            </w:r>
          </w:p>
        </w:tc>
      </w:tr>
    </w:tbl>
    <w:p w14:paraId="1C940E02" w14:textId="77777777" w:rsidR="00EF6F2D" w:rsidRDefault="002F14FA" w:rsidP="00654BBD">
      <w:pPr>
        <w:rPr>
          <w:b/>
          <w:color w:val="1F4E79"/>
          <w:sz w:val="25"/>
          <w:szCs w:val="24"/>
        </w:rPr>
      </w:pPr>
      <w:r>
        <w:rPr>
          <w:b/>
          <w:color w:val="1F4E79"/>
          <w:sz w:val="25"/>
          <w:szCs w:val="24"/>
        </w:rPr>
        <w:t>D. PHƯƠNG ÁN EM MUỐN ƯU TIÊN</w:t>
      </w:r>
      <w:r w:rsidR="00EF6F2D">
        <w:rPr>
          <w:b/>
          <w:color w:val="1F4E79"/>
          <w:sz w:val="25"/>
          <w:szCs w:val="24"/>
        </w:rPr>
        <w:t xml:space="preserve"> </w:t>
      </w:r>
    </w:p>
    <w:p w14:paraId="3E80FB12" w14:textId="0F9A7D7D" w:rsidR="00616591" w:rsidRPr="00EF6F2D" w:rsidRDefault="00EF6F2D" w:rsidP="00654BBD">
      <w:pPr>
        <w:rPr>
          <w:color w:val="EE0000"/>
          <w:sz w:val="23"/>
          <w:szCs w:val="24"/>
        </w:rPr>
      </w:pPr>
      <w:r w:rsidRPr="00EF6F2D">
        <w:rPr>
          <w:b/>
          <w:color w:val="EE0000"/>
          <w:sz w:val="25"/>
          <w:szCs w:val="24"/>
        </w:rPr>
        <w:t xml:space="preserve">(Em </w:t>
      </w:r>
      <w:proofErr w:type="spellStart"/>
      <w:r w:rsidRPr="00EF6F2D">
        <w:rPr>
          <w:b/>
          <w:color w:val="EE0000"/>
          <w:sz w:val="25"/>
          <w:szCs w:val="24"/>
        </w:rPr>
        <w:t>muốn</w:t>
      </w:r>
      <w:proofErr w:type="spellEnd"/>
      <w:r w:rsidRPr="00EF6F2D">
        <w:rPr>
          <w:b/>
          <w:color w:val="EE0000"/>
          <w:sz w:val="25"/>
          <w:szCs w:val="24"/>
        </w:rPr>
        <w:t xml:space="preserve"> </w:t>
      </w:r>
      <w:proofErr w:type="spellStart"/>
      <w:r w:rsidRPr="00EF6F2D">
        <w:rPr>
          <w:b/>
          <w:color w:val="EE0000"/>
          <w:sz w:val="25"/>
          <w:szCs w:val="24"/>
        </w:rPr>
        <w:t>kết</w:t>
      </w:r>
      <w:proofErr w:type="spellEnd"/>
      <w:r w:rsidRPr="00EF6F2D">
        <w:rPr>
          <w:b/>
          <w:color w:val="EE0000"/>
          <w:sz w:val="25"/>
          <w:szCs w:val="24"/>
        </w:rPr>
        <w:t xml:space="preserve"> </w:t>
      </w:r>
      <w:proofErr w:type="spellStart"/>
      <w:r w:rsidRPr="00EF6F2D">
        <w:rPr>
          <w:b/>
          <w:color w:val="EE0000"/>
          <w:sz w:val="25"/>
          <w:szCs w:val="24"/>
        </w:rPr>
        <w:t>hợp</w:t>
      </w:r>
      <w:proofErr w:type="spellEnd"/>
      <w:r w:rsidRPr="00EF6F2D">
        <w:rPr>
          <w:b/>
          <w:color w:val="EE0000"/>
          <w:sz w:val="25"/>
          <w:szCs w:val="24"/>
        </w:rPr>
        <w:t xml:space="preserve"> </w:t>
      </w:r>
      <w:proofErr w:type="spellStart"/>
      <w:r w:rsidRPr="00EF6F2D">
        <w:rPr>
          <w:b/>
          <w:color w:val="EE0000"/>
          <w:sz w:val="25"/>
          <w:szCs w:val="24"/>
        </w:rPr>
        <w:t>cả</w:t>
      </w:r>
      <w:proofErr w:type="spellEnd"/>
      <w:r w:rsidRPr="00EF6F2D">
        <w:rPr>
          <w:b/>
          <w:color w:val="EE0000"/>
          <w:sz w:val="25"/>
          <w:szCs w:val="24"/>
        </w:rPr>
        <w:t xml:space="preserve"> 3 </w:t>
      </w:r>
      <w:proofErr w:type="spellStart"/>
      <w:r w:rsidRPr="00EF6F2D">
        <w:rPr>
          <w:b/>
          <w:color w:val="EE0000"/>
          <w:sz w:val="25"/>
          <w:szCs w:val="24"/>
        </w:rPr>
        <w:t>phương</w:t>
      </w:r>
      <w:proofErr w:type="spellEnd"/>
      <w:r w:rsidRPr="00EF6F2D">
        <w:rPr>
          <w:b/>
          <w:color w:val="EE0000"/>
          <w:sz w:val="25"/>
          <w:szCs w:val="24"/>
        </w:rPr>
        <w:t xml:space="preserve"> </w:t>
      </w:r>
      <w:proofErr w:type="spellStart"/>
      <w:r w:rsidRPr="00EF6F2D">
        <w:rPr>
          <w:b/>
          <w:color w:val="EE0000"/>
          <w:sz w:val="25"/>
          <w:szCs w:val="24"/>
        </w:rPr>
        <w:t>án</w:t>
      </w:r>
      <w:proofErr w:type="spellEnd"/>
      <w:r w:rsidRPr="00EF6F2D">
        <w:rPr>
          <w:b/>
          <w:color w:val="EE0000"/>
          <w:sz w:val="25"/>
          <w:szCs w:val="24"/>
        </w:rPr>
        <w:t xml:space="preserve">, </w:t>
      </w:r>
      <w:proofErr w:type="spellStart"/>
      <w:r w:rsidRPr="00EF6F2D">
        <w:rPr>
          <w:b/>
          <w:color w:val="EE0000"/>
          <w:sz w:val="25"/>
          <w:szCs w:val="24"/>
        </w:rPr>
        <w:t>vì</w:t>
      </w:r>
      <w:proofErr w:type="spellEnd"/>
      <w:r w:rsidRPr="00EF6F2D">
        <w:rPr>
          <w:b/>
          <w:color w:val="EE0000"/>
          <w:sz w:val="25"/>
          <w:szCs w:val="24"/>
        </w:rPr>
        <w:t xml:space="preserve"> </w:t>
      </w:r>
      <w:proofErr w:type="spellStart"/>
      <w:r w:rsidRPr="00EF6F2D">
        <w:rPr>
          <w:b/>
          <w:color w:val="EE0000"/>
          <w:sz w:val="25"/>
          <w:szCs w:val="24"/>
        </w:rPr>
        <w:t>mỗi</w:t>
      </w:r>
      <w:proofErr w:type="spellEnd"/>
      <w:r w:rsidRPr="00EF6F2D">
        <w:rPr>
          <w:b/>
          <w:color w:val="EE0000"/>
          <w:sz w:val="25"/>
          <w:szCs w:val="24"/>
        </w:rPr>
        <w:t xml:space="preserve"> </w:t>
      </w:r>
      <w:proofErr w:type="spellStart"/>
      <w:r w:rsidRPr="00EF6F2D">
        <w:rPr>
          <w:b/>
          <w:color w:val="EE0000"/>
          <w:sz w:val="25"/>
          <w:szCs w:val="24"/>
        </w:rPr>
        <w:t>phần</w:t>
      </w:r>
      <w:proofErr w:type="spellEnd"/>
      <w:r w:rsidRPr="00EF6F2D">
        <w:rPr>
          <w:b/>
          <w:color w:val="EE0000"/>
          <w:sz w:val="25"/>
          <w:szCs w:val="24"/>
        </w:rPr>
        <w:t xml:space="preserve"> </w:t>
      </w:r>
      <w:proofErr w:type="spellStart"/>
      <w:r w:rsidRPr="00EF6F2D">
        <w:rPr>
          <w:b/>
          <w:color w:val="EE0000"/>
          <w:sz w:val="25"/>
          <w:szCs w:val="24"/>
        </w:rPr>
        <w:t>đều</w:t>
      </w:r>
      <w:proofErr w:type="spellEnd"/>
      <w:r w:rsidRPr="00EF6F2D">
        <w:rPr>
          <w:b/>
          <w:color w:val="EE0000"/>
          <w:sz w:val="25"/>
          <w:szCs w:val="24"/>
        </w:rPr>
        <w:t xml:space="preserve"> </w:t>
      </w:r>
      <w:proofErr w:type="spellStart"/>
      <w:r w:rsidRPr="00EF6F2D">
        <w:rPr>
          <w:b/>
          <w:color w:val="EE0000"/>
          <w:sz w:val="25"/>
          <w:szCs w:val="24"/>
        </w:rPr>
        <w:t>bổ</w:t>
      </w:r>
      <w:proofErr w:type="spellEnd"/>
      <w:r w:rsidRPr="00EF6F2D">
        <w:rPr>
          <w:b/>
          <w:color w:val="EE0000"/>
          <w:sz w:val="25"/>
          <w:szCs w:val="24"/>
        </w:rPr>
        <w:t xml:space="preserve"> </w:t>
      </w:r>
      <w:proofErr w:type="spellStart"/>
      <w:r w:rsidRPr="00EF6F2D">
        <w:rPr>
          <w:b/>
          <w:color w:val="EE0000"/>
          <w:sz w:val="25"/>
          <w:szCs w:val="24"/>
        </w:rPr>
        <w:t>trợ</w:t>
      </w:r>
      <w:proofErr w:type="spellEnd"/>
      <w:r w:rsidRPr="00EF6F2D">
        <w:rPr>
          <w:b/>
          <w:color w:val="EE0000"/>
          <w:sz w:val="25"/>
          <w:szCs w:val="24"/>
        </w:rPr>
        <w:t xml:space="preserve"> </w:t>
      </w:r>
      <w:proofErr w:type="spellStart"/>
      <w:r w:rsidRPr="00EF6F2D">
        <w:rPr>
          <w:b/>
          <w:color w:val="EE0000"/>
          <w:sz w:val="25"/>
          <w:szCs w:val="24"/>
        </w:rPr>
        <w:t>cho</w:t>
      </w:r>
      <w:proofErr w:type="spellEnd"/>
      <w:r w:rsidRPr="00EF6F2D">
        <w:rPr>
          <w:b/>
          <w:color w:val="EE0000"/>
          <w:sz w:val="25"/>
          <w:szCs w:val="24"/>
        </w:rPr>
        <w:t xml:space="preserve"> </w:t>
      </w:r>
      <w:proofErr w:type="spellStart"/>
      <w:r w:rsidRPr="00EF6F2D">
        <w:rPr>
          <w:b/>
          <w:color w:val="EE0000"/>
          <w:sz w:val="25"/>
          <w:szCs w:val="24"/>
        </w:rPr>
        <w:t>nhau</w:t>
      </w:r>
      <w:proofErr w:type="spellEnd"/>
      <w:r w:rsidRPr="00EF6F2D">
        <w:rPr>
          <w:b/>
          <w:color w:val="EE0000"/>
          <w:sz w:val="25"/>
          <w:szCs w:val="24"/>
        </w:rPr>
        <w:t>)</w:t>
      </w:r>
    </w:p>
    <w:p w14:paraId="752CB1EE" w14:textId="77777777" w:rsidR="00616591" w:rsidRPr="0070353F" w:rsidRDefault="002F14FA">
      <w:pPr>
        <w:keepNext/>
        <w:spacing w:before="40" w:after="20"/>
        <w:rPr>
          <w:sz w:val="23"/>
          <w:szCs w:val="24"/>
        </w:rPr>
      </w:pPr>
      <w:r>
        <w:rPr>
          <w:b/>
          <w:sz w:val="23"/>
          <w:szCs w:val="24"/>
        </w:rPr>
        <w:lastRenderedPageBreak/>
        <w:t>1. Vì sao vấn đề này đáng để làm KLTN?</w:t>
      </w:r>
    </w:p>
    <w:p w14:paraId="09CB263C" w14:textId="510976C9" w:rsidR="00EF6F2D" w:rsidRPr="00EF6F2D" w:rsidRDefault="00EF6F2D" w:rsidP="00EF6F2D">
      <w:pPr>
        <w:keepNext/>
        <w:spacing w:before="40" w:after="20"/>
        <w:ind w:left="720"/>
        <w:rPr>
          <w:sz w:val="22"/>
        </w:rPr>
      </w:pPr>
      <w:proofErr w:type="spellStart"/>
      <w:r w:rsidRPr="00EF6F2D">
        <w:rPr>
          <w:sz w:val="22"/>
        </w:rPr>
        <w:t>Việc</w:t>
      </w:r>
      <w:proofErr w:type="spellEnd"/>
      <w:r w:rsidRPr="00EF6F2D">
        <w:rPr>
          <w:sz w:val="22"/>
        </w:rPr>
        <w:t xml:space="preserve"> </w:t>
      </w:r>
      <w:proofErr w:type="spellStart"/>
      <w:r w:rsidRPr="00EF6F2D">
        <w:rPr>
          <w:sz w:val="22"/>
        </w:rPr>
        <w:t>xác</w:t>
      </w:r>
      <w:proofErr w:type="spellEnd"/>
      <w:r w:rsidRPr="00EF6F2D">
        <w:rPr>
          <w:sz w:val="22"/>
        </w:rPr>
        <w:t xml:space="preserve"> </w:t>
      </w:r>
      <w:proofErr w:type="spellStart"/>
      <w:r w:rsidRPr="00EF6F2D">
        <w:rPr>
          <w:sz w:val="22"/>
        </w:rPr>
        <w:t>định</w:t>
      </w:r>
      <w:proofErr w:type="spellEnd"/>
      <w:r w:rsidRPr="00EF6F2D">
        <w:rPr>
          <w:sz w:val="22"/>
        </w:rPr>
        <w:t xml:space="preserve"> </w:t>
      </w:r>
      <w:proofErr w:type="spellStart"/>
      <w:r w:rsidRPr="00EF6F2D">
        <w:rPr>
          <w:sz w:val="22"/>
        </w:rPr>
        <w:t>và</w:t>
      </w:r>
      <w:proofErr w:type="spellEnd"/>
      <w:r w:rsidRPr="00EF6F2D">
        <w:rPr>
          <w:sz w:val="22"/>
        </w:rPr>
        <w:t xml:space="preserve"> </w:t>
      </w:r>
      <w:proofErr w:type="spellStart"/>
      <w:r w:rsidRPr="00EF6F2D">
        <w:rPr>
          <w:sz w:val="22"/>
        </w:rPr>
        <w:t>khoanh</w:t>
      </w:r>
      <w:proofErr w:type="spellEnd"/>
      <w:r w:rsidRPr="00EF6F2D">
        <w:rPr>
          <w:sz w:val="22"/>
        </w:rPr>
        <w:t xml:space="preserve"> </w:t>
      </w:r>
      <w:proofErr w:type="spellStart"/>
      <w:r w:rsidRPr="00EF6F2D">
        <w:rPr>
          <w:sz w:val="22"/>
        </w:rPr>
        <w:t>vùng</w:t>
      </w:r>
      <w:proofErr w:type="spellEnd"/>
      <w:r w:rsidRPr="00EF6F2D">
        <w:rPr>
          <w:sz w:val="22"/>
        </w:rPr>
        <w:t xml:space="preserve"> </w:t>
      </w:r>
      <w:proofErr w:type="spellStart"/>
      <w:r w:rsidRPr="00EF6F2D">
        <w:rPr>
          <w:sz w:val="22"/>
        </w:rPr>
        <w:t>vùng</w:t>
      </w:r>
      <w:proofErr w:type="spellEnd"/>
      <w:r w:rsidRPr="00EF6F2D">
        <w:rPr>
          <w:sz w:val="22"/>
        </w:rPr>
        <w:t xml:space="preserve"> </w:t>
      </w:r>
      <w:proofErr w:type="spellStart"/>
      <w:r w:rsidRPr="00EF6F2D">
        <w:rPr>
          <w:sz w:val="22"/>
        </w:rPr>
        <w:t>nghi</w:t>
      </w:r>
      <w:proofErr w:type="spellEnd"/>
      <w:r w:rsidRPr="00EF6F2D">
        <w:rPr>
          <w:sz w:val="22"/>
        </w:rPr>
        <w:t xml:space="preserve"> </w:t>
      </w:r>
      <w:proofErr w:type="spellStart"/>
      <w:r w:rsidRPr="00EF6F2D">
        <w:rPr>
          <w:sz w:val="22"/>
        </w:rPr>
        <w:t>ngờ</w:t>
      </w:r>
      <w:proofErr w:type="spellEnd"/>
      <w:r w:rsidRPr="00EF6F2D">
        <w:rPr>
          <w:sz w:val="22"/>
        </w:rPr>
        <w:t xml:space="preserve"> </w:t>
      </w:r>
      <w:proofErr w:type="spellStart"/>
      <w:r w:rsidRPr="00EF6F2D">
        <w:rPr>
          <w:sz w:val="22"/>
        </w:rPr>
        <w:t>tổn</w:t>
      </w:r>
      <w:proofErr w:type="spellEnd"/>
      <w:r w:rsidRPr="00EF6F2D">
        <w:rPr>
          <w:sz w:val="22"/>
        </w:rPr>
        <w:t xml:space="preserve"> </w:t>
      </w:r>
      <w:proofErr w:type="spellStart"/>
      <w:r w:rsidRPr="00EF6F2D">
        <w:rPr>
          <w:sz w:val="22"/>
        </w:rPr>
        <w:t>thương</w:t>
      </w:r>
      <w:proofErr w:type="spellEnd"/>
      <w:r w:rsidRPr="00EF6F2D">
        <w:rPr>
          <w:sz w:val="22"/>
        </w:rPr>
        <w:t xml:space="preserve"> </w:t>
      </w:r>
      <w:proofErr w:type="spellStart"/>
      <w:r w:rsidRPr="00EF6F2D">
        <w:rPr>
          <w:sz w:val="22"/>
        </w:rPr>
        <w:t>trên</w:t>
      </w:r>
      <w:proofErr w:type="spellEnd"/>
      <w:r w:rsidRPr="00EF6F2D">
        <w:rPr>
          <w:sz w:val="22"/>
        </w:rPr>
        <w:t xml:space="preserve"> </w:t>
      </w:r>
      <w:proofErr w:type="spellStart"/>
      <w:r w:rsidRPr="00EF6F2D">
        <w:rPr>
          <w:sz w:val="22"/>
        </w:rPr>
        <w:t>ảnh</w:t>
      </w:r>
      <w:proofErr w:type="spellEnd"/>
      <w:r w:rsidRPr="00EF6F2D">
        <w:rPr>
          <w:sz w:val="22"/>
        </w:rPr>
        <w:t xml:space="preserve"> </w:t>
      </w:r>
      <w:proofErr w:type="spellStart"/>
      <w:r w:rsidRPr="00EF6F2D">
        <w:rPr>
          <w:sz w:val="22"/>
        </w:rPr>
        <w:t>siêu</w:t>
      </w:r>
      <w:proofErr w:type="spellEnd"/>
      <w:r w:rsidRPr="00EF6F2D">
        <w:rPr>
          <w:sz w:val="22"/>
        </w:rPr>
        <w:t xml:space="preserve"> </w:t>
      </w:r>
      <w:proofErr w:type="spellStart"/>
      <w:r w:rsidRPr="00EF6F2D">
        <w:rPr>
          <w:sz w:val="22"/>
        </w:rPr>
        <w:t>âm</w:t>
      </w:r>
      <w:proofErr w:type="spellEnd"/>
      <w:r w:rsidRPr="00EF6F2D">
        <w:rPr>
          <w:sz w:val="22"/>
        </w:rPr>
        <w:t xml:space="preserve"> </w:t>
      </w:r>
      <w:proofErr w:type="spellStart"/>
      <w:r w:rsidRPr="00EF6F2D">
        <w:rPr>
          <w:sz w:val="22"/>
        </w:rPr>
        <w:t>phụ</w:t>
      </w:r>
      <w:proofErr w:type="spellEnd"/>
      <w:r w:rsidRPr="00EF6F2D">
        <w:rPr>
          <w:sz w:val="22"/>
        </w:rPr>
        <w:t xml:space="preserve"> khoa </w:t>
      </w:r>
      <w:proofErr w:type="spellStart"/>
      <w:r w:rsidRPr="00EF6F2D">
        <w:rPr>
          <w:sz w:val="22"/>
        </w:rPr>
        <w:t>là</w:t>
      </w:r>
      <w:proofErr w:type="spellEnd"/>
      <w:r w:rsidRPr="00EF6F2D">
        <w:rPr>
          <w:sz w:val="22"/>
        </w:rPr>
        <w:t xml:space="preserve"> </w:t>
      </w:r>
      <w:proofErr w:type="spellStart"/>
      <w:r w:rsidRPr="00EF6F2D">
        <w:rPr>
          <w:sz w:val="22"/>
        </w:rPr>
        <w:t>một</w:t>
      </w:r>
      <w:proofErr w:type="spellEnd"/>
      <w:r w:rsidRPr="00EF6F2D">
        <w:rPr>
          <w:sz w:val="22"/>
        </w:rPr>
        <w:t xml:space="preserve"> </w:t>
      </w:r>
      <w:proofErr w:type="spellStart"/>
      <w:r w:rsidRPr="00EF6F2D">
        <w:rPr>
          <w:sz w:val="22"/>
        </w:rPr>
        <w:t>công</w:t>
      </w:r>
      <w:proofErr w:type="spellEnd"/>
      <w:r w:rsidRPr="00EF6F2D">
        <w:rPr>
          <w:sz w:val="22"/>
        </w:rPr>
        <w:t xml:space="preserve"> </w:t>
      </w:r>
      <w:proofErr w:type="spellStart"/>
      <w:r w:rsidRPr="00EF6F2D">
        <w:rPr>
          <w:sz w:val="22"/>
        </w:rPr>
        <w:t>đoạn</w:t>
      </w:r>
      <w:proofErr w:type="spellEnd"/>
      <w:r w:rsidRPr="00EF6F2D">
        <w:rPr>
          <w:sz w:val="22"/>
        </w:rPr>
        <w:t xml:space="preserve"> </w:t>
      </w:r>
      <w:proofErr w:type="spellStart"/>
      <w:r w:rsidRPr="00EF6F2D">
        <w:rPr>
          <w:sz w:val="22"/>
        </w:rPr>
        <w:t>đòi</w:t>
      </w:r>
      <w:proofErr w:type="spellEnd"/>
      <w:r w:rsidRPr="00EF6F2D">
        <w:rPr>
          <w:sz w:val="22"/>
        </w:rPr>
        <w:t xml:space="preserve"> </w:t>
      </w:r>
      <w:proofErr w:type="spellStart"/>
      <w:r w:rsidRPr="00EF6F2D">
        <w:rPr>
          <w:sz w:val="22"/>
        </w:rPr>
        <w:t>hỏi</w:t>
      </w:r>
      <w:proofErr w:type="spellEnd"/>
      <w:r w:rsidRPr="00EF6F2D">
        <w:rPr>
          <w:sz w:val="22"/>
        </w:rPr>
        <w:t xml:space="preserve"> </w:t>
      </w:r>
      <w:proofErr w:type="spellStart"/>
      <w:r w:rsidRPr="00EF6F2D">
        <w:rPr>
          <w:sz w:val="22"/>
        </w:rPr>
        <w:t>bác</w:t>
      </w:r>
      <w:proofErr w:type="spellEnd"/>
      <w:r w:rsidRPr="00EF6F2D">
        <w:rPr>
          <w:sz w:val="22"/>
        </w:rPr>
        <w:t xml:space="preserve"> </w:t>
      </w:r>
      <w:proofErr w:type="spellStart"/>
      <w:r w:rsidRPr="00EF6F2D">
        <w:rPr>
          <w:sz w:val="22"/>
        </w:rPr>
        <w:t>sĩ</w:t>
      </w:r>
      <w:proofErr w:type="spellEnd"/>
      <w:r w:rsidRPr="00EF6F2D">
        <w:rPr>
          <w:sz w:val="22"/>
        </w:rPr>
        <w:t xml:space="preserve"> </w:t>
      </w:r>
      <w:proofErr w:type="spellStart"/>
      <w:r w:rsidRPr="00EF6F2D">
        <w:rPr>
          <w:sz w:val="22"/>
        </w:rPr>
        <w:t>phải</w:t>
      </w:r>
      <w:proofErr w:type="spellEnd"/>
      <w:r w:rsidRPr="00EF6F2D">
        <w:rPr>
          <w:sz w:val="22"/>
        </w:rPr>
        <w:t xml:space="preserve"> </w:t>
      </w:r>
      <w:proofErr w:type="spellStart"/>
      <w:r w:rsidRPr="00EF6F2D">
        <w:rPr>
          <w:sz w:val="22"/>
        </w:rPr>
        <w:t>quan</w:t>
      </w:r>
      <w:proofErr w:type="spellEnd"/>
      <w:r w:rsidRPr="00EF6F2D">
        <w:rPr>
          <w:sz w:val="22"/>
        </w:rPr>
        <w:t xml:space="preserve"> </w:t>
      </w:r>
      <w:proofErr w:type="spellStart"/>
      <w:r w:rsidRPr="00EF6F2D">
        <w:rPr>
          <w:sz w:val="22"/>
        </w:rPr>
        <w:t>sát</w:t>
      </w:r>
      <w:proofErr w:type="spellEnd"/>
      <w:r w:rsidRPr="00EF6F2D">
        <w:rPr>
          <w:sz w:val="22"/>
        </w:rPr>
        <w:t xml:space="preserve"> </w:t>
      </w:r>
      <w:proofErr w:type="spellStart"/>
      <w:r w:rsidRPr="00EF6F2D">
        <w:rPr>
          <w:sz w:val="22"/>
        </w:rPr>
        <w:t>và</w:t>
      </w:r>
      <w:proofErr w:type="spellEnd"/>
      <w:r w:rsidRPr="00EF6F2D">
        <w:rPr>
          <w:sz w:val="22"/>
        </w:rPr>
        <w:t xml:space="preserve"> </w:t>
      </w:r>
      <w:proofErr w:type="spellStart"/>
      <w:r w:rsidRPr="00EF6F2D">
        <w:rPr>
          <w:sz w:val="22"/>
        </w:rPr>
        <w:t>đánh</w:t>
      </w:r>
      <w:proofErr w:type="spellEnd"/>
      <w:r w:rsidRPr="00EF6F2D">
        <w:rPr>
          <w:sz w:val="22"/>
        </w:rPr>
        <w:t xml:space="preserve"> </w:t>
      </w:r>
      <w:proofErr w:type="spellStart"/>
      <w:r w:rsidRPr="00EF6F2D">
        <w:rPr>
          <w:sz w:val="22"/>
        </w:rPr>
        <w:t>giá</w:t>
      </w:r>
      <w:proofErr w:type="spellEnd"/>
      <w:r w:rsidRPr="00EF6F2D">
        <w:rPr>
          <w:sz w:val="22"/>
        </w:rPr>
        <w:t xml:space="preserve"> </w:t>
      </w:r>
      <w:proofErr w:type="spellStart"/>
      <w:r w:rsidRPr="00EF6F2D">
        <w:rPr>
          <w:sz w:val="22"/>
        </w:rPr>
        <w:t>hình</w:t>
      </w:r>
      <w:proofErr w:type="spellEnd"/>
      <w:r w:rsidRPr="00EF6F2D">
        <w:rPr>
          <w:sz w:val="22"/>
        </w:rPr>
        <w:t xml:space="preserve"> </w:t>
      </w:r>
      <w:proofErr w:type="spellStart"/>
      <w:r w:rsidRPr="00EF6F2D">
        <w:rPr>
          <w:sz w:val="22"/>
        </w:rPr>
        <w:t>ảnh</w:t>
      </w:r>
      <w:proofErr w:type="spellEnd"/>
      <w:r w:rsidRPr="00EF6F2D">
        <w:rPr>
          <w:sz w:val="22"/>
        </w:rPr>
        <w:t xml:space="preserve"> </w:t>
      </w:r>
      <w:proofErr w:type="spellStart"/>
      <w:r w:rsidRPr="00EF6F2D">
        <w:rPr>
          <w:sz w:val="22"/>
        </w:rPr>
        <w:t>một</w:t>
      </w:r>
      <w:proofErr w:type="spellEnd"/>
      <w:r w:rsidRPr="00EF6F2D">
        <w:rPr>
          <w:sz w:val="22"/>
        </w:rPr>
        <w:t xml:space="preserve"> </w:t>
      </w:r>
      <w:proofErr w:type="spellStart"/>
      <w:r w:rsidRPr="00EF6F2D">
        <w:rPr>
          <w:sz w:val="22"/>
        </w:rPr>
        <w:t>cách</w:t>
      </w:r>
      <w:proofErr w:type="spellEnd"/>
      <w:r w:rsidRPr="00EF6F2D">
        <w:rPr>
          <w:sz w:val="22"/>
        </w:rPr>
        <w:t xml:space="preserve"> </w:t>
      </w:r>
      <w:proofErr w:type="spellStart"/>
      <w:r w:rsidRPr="00EF6F2D">
        <w:rPr>
          <w:sz w:val="22"/>
        </w:rPr>
        <w:t>thủ</w:t>
      </w:r>
      <w:proofErr w:type="spellEnd"/>
      <w:r w:rsidRPr="00EF6F2D">
        <w:rPr>
          <w:sz w:val="22"/>
        </w:rPr>
        <w:t xml:space="preserve"> </w:t>
      </w:r>
      <w:proofErr w:type="spellStart"/>
      <w:r w:rsidRPr="00EF6F2D">
        <w:rPr>
          <w:sz w:val="22"/>
        </w:rPr>
        <w:t>công</w:t>
      </w:r>
      <w:proofErr w:type="spellEnd"/>
      <w:r w:rsidRPr="00EF6F2D">
        <w:rPr>
          <w:sz w:val="22"/>
        </w:rPr>
        <w:t xml:space="preserve">. </w:t>
      </w:r>
      <w:proofErr w:type="spellStart"/>
      <w:r w:rsidRPr="00EF6F2D">
        <w:rPr>
          <w:sz w:val="22"/>
        </w:rPr>
        <w:t>Đề</w:t>
      </w:r>
      <w:proofErr w:type="spellEnd"/>
      <w:r w:rsidRPr="00EF6F2D">
        <w:rPr>
          <w:sz w:val="22"/>
        </w:rPr>
        <w:t xml:space="preserve"> </w:t>
      </w:r>
      <w:proofErr w:type="spellStart"/>
      <w:r w:rsidRPr="00EF6F2D">
        <w:rPr>
          <w:sz w:val="22"/>
        </w:rPr>
        <w:t>tài</w:t>
      </w:r>
      <w:proofErr w:type="spellEnd"/>
      <w:r w:rsidRPr="00EF6F2D">
        <w:rPr>
          <w:sz w:val="22"/>
        </w:rPr>
        <w:t xml:space="preserve"> </w:t>
      </w:r>
      <w:proofErr w:type="spellStart"/>
      <w:r w:rsidRPr="00EF6F2D">
        <w:rPr>
          <w:sz w:val="22"/>
        </w:rPr>
        <w:t>có</w:t>
      </w:r>
      <w:proofErr w:type="spellEnd"/>
      <w:r w:rsidRPr="00EF6F2D">
        <w:rPr>
          <w:sz w:val="22"/>
        </w:rPr>
        <w:t xml:space="preserve"> ý </w:t>
      </w:r>
      <w:proofErr w:type="spellStart"/>
      <w:r w:rsidRPr="00EF6F2D">
        <w:rPr>
          <w:sz w:val="22"/>
        </w:rPr>
        <w:t>nghĩa</w:t>
      </w:r>
      <w:proofErr w:type="spellEnd"/>
      <w:r w:rsidRPr="00EF6F2D">
        <w:rPr>
          <w:sz w:val="22"/>
        </w:rPr>
        <w:t xml:space="preserve"> </w:t>
      </w:r>
      <w:proofErr w:type="spellStart"/>
      <w:r w:rsidRPr="00EF6F2D">
        <w:rPr>
          <w:sz w:val="22"/>
        </w:rPr>
        <w:t>thực</w:t>
      </w:r>
      <w:proofErr w:type="spellEnd"/>
      <w:r w:rsidRPr="00EF6F2D">
        <w:rPr>
          <w:sz w:val="22"/>
        </w:rPr>
        <w:t xml:space="preserve"> </w:t>
      </w:r>
      <w:proofErr w:type="spellStart"/>
      <w:r w:rsidRPr="00EF6F2D">
        <w:rPr>
          <w:sz w:val="22"/>
        </w:rPr>
        <w:t>tiễn</w:t>
      </w:r>
      <w:proofErr w:type="spellEnd"/>
      <w:r w:rsidRPr="00EF6F2D">
        <w:rPr>
          <w:sz w:val="22"/>
        </w:rPr>
        <w:t xml:space="preserve"> ở </w:t>
      </w:r>
      <w:proofErr w:type="spellStart"/>
      <w:r w:rsidRPr="00EF6F2D">
        <w:rPr>
          <w:sz w:val="22"/>
        </w:rPr>
        <w:t>việc</w:t>
      </w:r>
      <w:proofErr w:type="spellEnd"/>
      <w:r w:rsidRPr="00EF6F2D">
        <w:rPr>
          <w:sz w:val="22"/>
        </w:rPr>
        <w:t xml:space="preserve"> </w:t>
      </w:r>
      <w:proofErr w:type="spellStart"/>
      <w:r w:rsidRPr="00EF6F2D">
        <w:rPr>
          <w:sz w:val="22"/>
        </w:rPr>
        <w:t>ứng</w:t>
      </w:r>
      <w:proofErr w:type="spellEnd"/>
      <w:r w:rsidRPr="00EF6F2D">
        <w:rPr>
          <w:sz w:val="22"/>
        </w:rPr>
        <w:t xml:space="preserve"> </w:t>
      </w:r>
      <w:proofErr w:type="spellStart"/>
      <w:r w:rsidRPr="00EF6F2D">
        <w:rPr>
          <w:sz w:val="22"/>
        </w:rPr>
        <w:t>dụng</w:t>
      </w:r>
      <w:proofErr w:type="spellEnd"/>
      <w:r w:rsidRPr="00EF6F2D">
        <w:rPr>
          <w:sz w:val="22"/>
        </w:rPr>
        <w:t xml:space="preserve"> AI </w:t>
      </w:r>
      <w:proofErr w:type="spellStart"/>
      <w:r w:rsidRPr="00EF6F2D">
        <w:rPr>
          <w:sz w:val="22"/>
        </w:rPr>
        <w:t>để</w:t>
      </w:r>
      <w:proofErr w:type="spellEnd"/>
      <w:r w:rsidRPr="00EF6F2D">
        <w:rPr>
          <w:sz w:val="22"/>
        </w:rPr>
        <w:t xml:space="preserve"> </w:t>
      </w:r>
      <w:proofErr w:type="spellStart"/>
      <w:r w:rsidRPr="00EF6F2D">
        <w:rPr>
          <w:sz w:val="22"/>
        </w:rPr>
        <w:t>hỗ</w:t>
      </w:r>
      <w:proofErr w:type="spellEnd"/>
      <w:r w:rsidRPr="00EF6F2D">
        <w:rPr>
          <w:sz w:val="22"/>
        </w:rPr>
        <w:t xml:space="preserve"> </w:t>
      </w:r>
      <w:proofErr w:type="spellStart"/>
      <w:r w:rsidRPr="00EF6F2D">
        <w:rPr>
          <w:sz w:val="22"/>
        </w:rPr>
        <w:t>trợ</w:t>
      </w:r>
      <w:proofErr w:type="spellEnd"/>
      <w:r w:rsidRPr="00EF6F2D">
        <w:rPr>
          <w:sz w:val="22"/>
        </w:rPr>
        <w:t xml:space="preserve"> </w:t>
      </w:r>
      <w:proofErr w:type="spellStart"/>
      <w:r w:rsidRPr="00EF6F2D">
        <w:rPr>
          <w:sz w:val="22"/>
        </w:rPr>
        <w:t>bác</w:t>
      </w:r>
      <w:proofErr w:type="spellEnd"/>
      <w:r w:rsidRPr="00EF6F2D">
        <w:rPr>
          <w:sz w:val="22"/>
        </w:rPr>
        <w:t xml:space="preserve"> </w:t>
      </w:r>
      <w:proofErr w:type="spellStart"/>
      <w:r w:rsidRPr="00EF6F2D">
        <w:rPr>
          <w:sz w:val="22"/>
        </w:rPr>
        <w:t>sĩ</w:t>
      </w:r>
      <w:proofErr w:type="spellEnd"/>
      <w:r w:rsidRPr="00EF6F2D">
        <w:rPr>
          <w:sz w:val="22"/>
        </w:rPr>
        <w:t xml:space="preserve"> </w:t>
      </w:r>
      <w:proofErr w:type="spellStart"/>
      <w:r w:rsidRPr="00EF6F2D">
        <w:rPr>
          <w:sz w:val="22"/>
        </w:rPr>
        <w:t>thực</w:t>
      </w:r>
      <w:proofErr w:type="spellEnd"/>
      <w:r w:rsidRPr="00EF6F2D">
        <w:rPr>
          <w:sz w:val="22"/>
        </w:rPr>
        <w:t xml:space="preserve"> </w:t>
      </w:r>
      <w:proofErr w:type="spellStart"/>
      <w:r w:rsidRPr="00EF6F2D">
        <w:rPr>
          <w:sz w:val="22"/>
        </w:rPr>
        <w:t>hiện</w:t>
      </w:r>
      <w:proofErr w:type="spellEnd"/>
      <w:r w:rsidRPr="00EF6F2D">
        <w:rPr>
          <w:sz w:val="22"/>
        </w:rPr>
        <w:t xml:space="preserve"> </w:t>
      </w:r>
      <w:proofErr w:type="spellStart"/>
      <w:r w:rsidRPr="00EF6F2D">
        <w:rPr>
          <w:sz w:val="22"/>
        </w:rPr>
        <w:t>công</w:t>
      </w:r>
      <w:proofErr w:type="spellEnd"/>
      <w:r w:rsidRPr="00EF6F2D">
        <w:rPr>
          <w:sz w:val="22"/>
        </w:rPr>
        <w:t xml:space="preserve"> </w:t>
      </w:r>
      <w:proofErr w:type="spellStart"/>
      <w:r w:rsidRPr="00EF6F2D">
        <w:rPr>
          <w:sz w:val="22"/>
        </w:rPr>
        <w:t>đoạn</w:t>
      </w:r>
      <w:proofErr w:type="spellEnd"/>
      <w:r w:rsidRPr="00EF6F2D">
        <w:rPr>
          <w:sz w:val="22"/>
        </w:rPr>
        <w:t xml:space="preserve"> </w:t>
      </w:r>
      <w:proofErr w:type="spellStart"/>
      <w:r w:rsidRPr="00EF6F2D">
        <w:rPr>
          <w:sz w:val="22"/>
        </w:rPr>
        <w:t>này</w:t>
      </w:r>
      <w:proofErr w:type="spellEnd"/>
      <w:r w:rsidRPr="00EF6F2D">
        <w:rPr>
          <w:sz w:val="22"/>
        </w:rPr>
        <w:t xml:space="preserve">, </w:t>
      </w:r>
      <w:proofErr w:type="spellStart"/>
      <w:r w:rsidRPr="00EF6F2D">
        <w:rPr>
          <w:sz w:val="22"/>
        </w:rPr>
        <w:t>tạo</w:t>
      </w:r>
      <w:proofErr w:type="spellEnd"/>
      <w:r w:rsidRPr="00EF6F2D">
        <w:rPr>
          <w:sz w:val="22"/>
        </w:rPr>
        <w:t xml:space="preserve"> </w:t>
      </w:r>
      <w:proofErr w:type="spellStart"/>
      <w:r w:rsidRPr="00EF6F2D">
        <w:rPr>
          <w:sz w:val="22"/>
        </w:rPr>
        <w:t>ra</w:t>
      </w:r>
      <w:proofErr w:type="spellEnd"/>
      <w:r w:rsidRPr="00EF6F2D">
        <w:rPr>
          <w:sz w:val="22"/>
        </w:rPr>
        <w:t xml:space="preserve"> </w:t>
      </w:r>
      <w:proofErr w:type="spellStart"/>
      <w:r w:rsidRPr="00EF6F2D">
        <w:rPr>
          <w:sz w:val="22"/>
        </w:rPr>
        <w:t>vùng</w:t>
      </w:r>
      <w:proofErr w:type="spellEnd"/>
      <w:r w:rsidRPr="00EF6F2D">
        <w:rPr>
          <w:sz w:val="22"/>
        </w:rPr>
        <w:t xml:space="preserve"> </w:t>
      </w:r>
      <w:proofErr w:type="spellStart"/>
      <w:r w:rsidRPr="00EF6F2D">
        <w:rPr>
          <w:sz w:val="22"/>
        </w:rPr>
        <w:t>tổn</w:t>
      </w:r>
      <w:proofErr w:type="spellEnd"/>
      <w:r w:rsidRPr="00EF6F2D">
        <w:rPr>
          <w:sz w:val="22"/>
        </w:rPr>
        <w:t xml:space="preserve"> </w:t>
      </w:r>
      <w:proofErr w:type="spellStart"/>
      <w:r w:rsidRPr="00EF6F2D">
        <w:rPr>
          <w:sz w:val="22"/>
        </w:rPr>
        <w:t>thương</w:t>
      </w:r>
      <w:proofErr w:type="spellEnd"/>
      <w:r w:rsidRPr="00EF6F2D">
        <w:rPr>
          <w:sz w:val="22"/>
        </w:rPr>
        <w:t xml:space="preserve"> </w:t>
      </w:r>
      <w:proofErr w:type="spellStart"/>
      <w:r w:rsidRPr="00EF6F2D">
        <w:rPr>
          <w:sz w:val="22"/>
        </w:rPr>
        <w:t>được</w:t>
      </w:r>
      <w:proofErr w:type="spellEnd"/>
      <w:r w:rsidRPr="00EF6F2D">
        <w:rPr>
          <w:sz w:val="22"/>
        </w:rPr>
        <w:t xml:space="preserve"> </w:t>
      </w:r>
      <w:proofErr w:type="spellStart"/>
      <w:r w:rsidRPr="00EF6F2D">
        <w:rPr>
          <w:sz w:val="22"/>
        </w:rPr>
        <w:t>khoanh</w:t>
      </w:r>
      <w:proofErr w:type="spellEnd"/>
      <w:r w:rsidRPr="00EF6F2D">
        <w:rPr>
          <w:sz w:val="22"/>
        </w:rPr>
        <w:t xml:space="preserve"> </w:t>
      </w:r>
      <w:proofErr w:type="spellStart"/>
      <w:r w:rsidRPr="00EF6F2D">
        <w:rPr>
          <w:sz w:val="22"/>
        </w:rPr>
        <w:t>trực</w:t>
      </w:r>
      <w:proofErr w:type="spellEnd"/>
      <w:r w:rsidRPr="00EF6F2D">
        <w:rPr>
          <w:sz w:val="22"/>
        </w:rPr>
        <w:t xml:space="preserve"> </w:t>
      </w:r>
      <w:proofErr w:type="spellStart"/>
      <w:r w:rsidRPr="00EF6F2D">
        <w:rPr>
          <w:sz w:val="22"/>
        </w:rPr>
        <w:t>quan</w:t>
      </w:r>
      <w:proofErr w:type="spellEnd"/>
      <w:r w:rsidRPr="00EF6F2D">
        <w:rPr>
          <w:sz w:val="22"/>
        </w:rPr>
        <w:t xml:space="preserve"> </w:t>
      </w:r>
      <w:proofErr w:type="spellStart"/>
      <w:r w:rsidRPr="00EF6F2D">
        <w:rPr>
          <w:sz w:val="22"/>
        </w:rPr>
        <w:t>trên</w:t>
      </w:r>
      <w:proofErr w:type="spellEnd"/>
      <w:r w:rsidRPr="00EF6F2D">
        <w:rPr>
          <w:sz w:val="22"/>
        </w:rPr>
        <w:t xml:space="preserve"> </w:t>
      </w:r>
      <w:proofErr w:type="spellStart"/>
      <w:r w:rsidRPr="00EF6F2D">
        <w:rPr>
          <w:sz w:val="22"/>
        </w:rPr>
        <w:t>ảnh</w:t>
      </w:r>
      <w:proofErr w:type="spellEnd"/>
      <w:r w:rsidRPr="00EF6F2D">
        <w:rPr>
          <w:sz w:val="22"/>
        </w:rPr>
        <w:t xml:space="preserve"> </w:t>
      </w:r>
      <w:proofErr w:type="spellStart"/>
      <w:r w:rsidRPr="00EF6F2D">
        <w:rPr>
          <w:sz w:val="22"/>
        </w:rPr>
        <w:t>thay</w:t>
      </w:r>
      <w:proofErr w:type="spellEnd"/>
      <w:r w:rsidRPr="00EF6F2D">
        <w:rPr>
          <w:sz w:val="22"/>
        </w:rPr>
        <w:t xml:space="preserve"> </w:t>
      </w:r>
      <w:proofErr w:type="spellStart"/>
      <w:r w:rsidRPr="00EF6F2D">
        <w:rPr>
          <w:sz w:val="22"/>
        </w:rPr>
        <w:t>vì</w:t>
      </w:r>
      <w:proofErr w:type="spellEnd"/>
      <w:r w:rsidRPr="00EF6F2D">
        <w:rPr>
          <w:sz w:val="22"/>
        </w:rPr>
        <w:t xml:space="preserve"> </w:t>
      </w:r>
      <w:proofErr w:type="spellStart"/>
      <w:r w:rsidRPr="00EF6F2D">
        <w:rPr>
          <w:sz w:val="22"/>
        </w:rPr>
        <w:t>chỉ</w:t>
      </w:r>
      <w:proofErr w:type="spellEnd"/>
      <w:r w:rsidRPr="00EF6F2D">
        <w:rPr>
          <w:sz w:val="22"/>
        </w:rPr>
        <w:t xml:space="preserve"> </w:t>
      </w:r>
      <w:proofErr w:type="spellStart"/>
      <w:r w:rsidRPr="00EF6F2D">
        <w:rPr>
          <w:sz w:val="22"/>
        </w:rPr>
        <w:t>cung</w:t>
      </w:r>
      <w:proofErr w:type="spellEnd"/>
      <w:r w:rsidRPr="00EF6F2D">
        <w:rPr>
          <w:sz w:val="22"/>
        </w:rPr>
        <w:t xml:space="preserve"> </w:t>
      </w:r>
      <w:proofErr w:type="spellStart"/>
      <w:r w:rsidRPr="00EF6F2D">
        <w:rPr>
          <w:sz w:val="22"/>
        </w:rPr>
        <w:t>cấp</w:t>
      </w:r>
      <w:proofErr w:type="spellEnd"/>
      <w:r w:rsidRPr="00EF6F2D">
        <w:rPr>
          <w:sz w:val="22"/>
        </w:rPr>
        <w:t xml:space="preserve"> </w:t>
      </w:r>
      <w:proofErr w:type="spellStart"/>
      <w:r w:rsidRPr="00EF6F2D">
        <w:rPr>
          <w:sz w:val="22"/>
        </w:rPr>
        <w:t>một</w:t>
      </w:r>
      <w:proofErr w:type="spellEnd"/>
      <w:r w:rsidRPr="00EF6F2D">
        <w:rPr>
          <w:sz w:val="22"/>
        </w:rPr>
        <w:t xml:space="preserve"> </w:t>
      </w:r>
      <w:proofErr w:type="spellStart"/>
      <w:r w:rsidRPr="00EF6F2D">
        <w:rPr>
          <w:sz w:val="22"/>
        </w:rPr>
        <w:t>kết</w:t>
      </w:r>
      <w:proofErr w:type="spellEnd"/>
      <w:r w:rsidRPr="00EF6F2D">
        <w:rPr>
          <w:sz w:val="22"/>
        </w:rPr>
        <w:t xml:space="preserve"> </w:t>
      </w:r>
      <w:proofErr w:type="spellStart"/>
      <w:r w:rsidRPr="00EF6F2D">
        <w:rPr>
          <w:sz w:val="22"/>
        </w:rPr>
        <w:t>quả</w:t>
      </w:r>
      <w:proofErr w:type="spellEnd"/>
      <w:r w:rsidRPr="00EF6F2D">
        <w:rPr>
          <w:sz w:val="22"/>
        </w:rPr>
        <w:t xml:space="preserve"> </w:t>
      </w:r>
      <w:proofErr w:type="spellStart"/>
      <w:r w:rsidRPr="00EF6F2D">
        <w:rPr>
          <w:sz w:val="22"/>
        </w:rPr>
        <w:t>dự</w:t>
      </w:r>
      <w:proofErr w:type="spellEnd"/>
      <w:r w:rsidRPr="00EF6F2D">
        <w:rPr>
          <w:sz w:val="22"/>
        </w:rPr>
        <w:t xml:space="preserve"> </w:t>
      </w:r>
      <w:proofErr w:type="spellStart"/>
      <w:r w:rsidRPr="00EF6F2D">
        <w:rPr>
          <w:sz w:val="22"/>
        </w:rPr>
        <w:t>đoán</w:t>
      </w:r>
      <w:proofErr w:type="spellEnd"/>
      <w:r w:rsidRPr="00EF6F2D">
        <w:rPr>
          <w:sz w:val="22"/>
        </w:rPr>
        <w:t xml:space="preserve">. </w:t>
      </w:r>
      <w:proofErr w:type="spellStart"/>
      <w:r w:rsidRPr="00EF6F2D">
        <w:rPr>
          <w:sz w:val="22"/>
        </w:rPr>
        <w:t>Đồng</w:t>
      </w:r>
      <w:proofErr w:type="spellEnd"/>
      <w:r w:rsidRPr="00EF6F2D">
        <w:rPr>
          <w:sz w:val="22"/>
        </w:rPr>
        <w:t xml:space="preserve"> </w:t>
      </w:r>
      <w:proofErr w:type="spellStart"/>
      <w:r w:rsidRPr="00EF6F2D">
        <w:rPr>
          <w:sz w:val="22"/>
        </w:rPr>
        <w:t>thời</w:t>
      </w:r>
      <w:proofErr w:type="spellEnd"/>
      <w:r w:rsidRPr="00EF6F2D">
        <w:rPr>
          <w:sz w:val="22"/>
        </w:rPr>
        <w:t xml:space="preserve">, </w:t>
      </w:r>
      <w:proofErr w:type="spellStart"/>
      <w:r w:rsidRPr="00EF6F2D">
        <w:rPr>
          <w:sz w:val="22"/>
        </w:rPr>
        <w:t>bác</w:t>
      </w:r>
      <w:proofErr w:type="spellEnd"/>
      <w:r w:rsidRPr="00EF6F2D">
        <w:rPr>
          <w:sz w:val="22"/>
        </w:rPr>
        <w:t xml:space="preserve"> </w:t>
      </w:r>
      <w:proofErr w:type="spellStart"/>
      <w:r w:rsidRPr="00EF6F2D">
        <w:rPr>
          <w:sz w:val="22"/>
        </w:rPr>
        <w:t>sĩ</w:t>
      </w:r>
      <w:proofErr w:type="spellEnd"/>
      <w:r w:rsidRPr="00EF6F2D">
        <w:rPr>
          <w:sz w:val="22"/>
        </w:rPr>
        <w:t xml:space="preserve"> </w:t>
      </w:r>
      <w:proofErr w:type="spellStart"/>
      <w:r w:rsidRPr="00EF6F2D">
        <w:rPr>
          <w:sz w:val="22"/>
        </w:rPr>
        <w:t>có</w:t>
      </w:r>
      <w:proofErr w:type="spellEnd"/>
      <w:r w:rsidRPr="00EF6F2D">
        <w:rPr>
          <w:sz w:val="22"/>
        </w:rPr>
        <w:t xml:space="preserve"> </w:t>
      </w:r>
      <w:proofErr w:type="spellStart"/>
      <w:r w:rsidRPr="00EF6F2D">
        <w:rPr>
          <w:sz w:val="22"/>
        </w:rPr>
        <w:t>thể</w:t>
      </w:r>
      <w:proofErr w:type="spellEnd"/>
      <w:r w:rsidRPr="00EF6F2D">
        <w:rPr>
          <w:sz w:val="22"/>
        </w:rPr>
        <w:t xml:space="preserve"> </w:t>
      </w:r>
      <w:proofErr w:type="spellStart"/>
      <w:r w:rsidRPr="00EF6F2D">
        <w:rPr>
          <w:sz w:val="22"/>
        </w:rPr>
        <w:t>kiểm</w:t>
      </w:r>
      <w:proofErr w:type="spellEnd"/>
      <w:r w:rsidRPr="00EF6F2D">
        <w:rPr>
          <w:sz w:val="22"/>
        </w:rPr>
        <w:t xml:space="preserve"> </w:t>
      </w:r>
      <w:proofErr w:type="spellStart"/>
      <w:r w:rsidRPr="00EF6F2D">
        <w:rPr>
          <w:sz w:val="22"/>
        </w:rPr>
        <w:t>tra</w:t>
      </w:r>
      <w:proofErr w:type="spellEnd"/>
      <w:r w:rsidRPr="00EF6F2D">
        <w:rPr>
          <w:sz w:val="22"/>
        </w:rPr>
        <w:t xml:space="preserve">, </w:t>
      </w:r>
      <w:proofErr w:type="spellStart"/>
      <w:r w:rsidRPr="00EF6F2D">
        <w:rPr>
          <w:sz w:val="22"/>
        </w:rPr>
        <w:t>chỉnh</w:t>
      </w:r>
      <w:proofErr w:type="spellEnd"/>
      <w:r w:rsidRPr="00EF6F2D">
        <w:rPr>
          <w:sz w:val="22"/>
        </w:rPr>
        <w:t xml:space="preserve"> </w:t>
      </w:r>
      <w:proofErr w:type="spellStart"/>
      <w:r w:rsidRPr="00EF6F2D">
        <w:rPr>
          <w:sz w:val="22"/>
        </w:rPr>
        <w:t>sửa</w:t>
      </w:r>
      <w:proofErr w:type="spellEnd"/>
      <w:r w:rsidRPr="00EF6F2D">
        <w:rPr>
          <w:sz w:val="22"/>
        </w:rPr>
        <w:t xml:space="preserve"> </w:t>
      </w:r>
      <w:proofErr w:type="spellStart"/>
      <w:r w:rsidRPr="00EF6F2D">
        <w:rPr>
          <w:sz w:val="22"/>
        </w:rPr>
        <w:t>và</w:t>
      </w:r>
      <w:proofErr w:type="spellEnd"/>
      <w:r w:rsidRPr="00EF6F2D">
        <w:rPr>
          <w:sz w:val="22"/>
        </w:rPr>
        <w:t xml:space="preserve"> </w:t>
      </w:r>
      <w:proofErr w:type="spellStart"/>
      <w:r w:rsidRPr="00EF6F2D">
        <w:rPr>
          <w:sz w:val="22"/>
        </w:rPr>
        <w:t>xác</w:t>
      </w:r>
      <w:proofErr w:type="spellEnd"/>
      <w:r w:rsidRPr="00EF6F2D">
        <w:rPr>
          <w:sz w:val="22"/>
        </w:rPr>
        <w:t xml:space="preserve"> </w:t>
      </w:r>
      <w:proofErr w:type="spellStart"/>
      <w:r w:rsidRPr="00EF6F2D">
        <w:rPr>
          <w:sz w:val="22"/>
        </w:rPr>
        <w:t>nhận</w:t>
      </w:r>
      <w:proofErr w:type="spellEnd"/>
      <w:r w:rsidRPr="00EF6F2D">
        <w:rPr>
          <w:sz w:val="22"/>
        </w:rPr>
        <w:t xml:space="preserve"> </w:t>
      </w:r>
      <w:proofErr w:type="spellStart"/>
      <w:r w:rsidRPr="00EF6F2D">
        <w:rPr>
          <w:sz w:val="22"/>
        </w:rPr>
        <w:t>kết</w:t>
      </w:r>
      <w:proofErr w:type="spellEnd"/>
      <w:r w:rsidRPr="00EF6F2D">
        <w:rPr>
          <w:sz w:val="22"/>
        </w:rPr>
        <w:t xml:space="preserve"> </w:t>
      </w:r>
      <w:proofErr w:type="spellStart"/>
      <w:r w:rsidRPr="00EF6F2D">
        <w:rPr>
          <w:sz w:val="22"/>
        </w:rPr>
        <w:t>quả</w:t>
      </w:r>
      <w:proofErr w:type="spellEnd"/>
      <w:r w:rsidRPr="00EF6F2D">
        <w:rPr>
          <w:sz w:val="22"/>
        </w:rPr>
        <w:t xml:space="preserve"> AI </w:t>
      </w:r>
      <w:proofErr w:type="spellStart"/>
      <w:r w:rsidRPr="00EF6F2D">
        <w:rPr>
          <w:sz w:val="22"/>
        </w:rPr>
        <w:t>trước</w:t>
      </w:r>
      <w:proofErr w:type="spellEnd"/>
      <w:r w:rsidRPr="00EF6F2D">
        <w:rPr>
          <w:sz w:val="22"/>
        </w:rPr>
        <w:t xml:space="preserve"> </w:t>
      </w:r>
      <w:proofErr w:type="spellStart"/>
      <w:r w:rsidRPr="00EF6F2D">
        <w:rPr>
          <w:sz w:val="22"/>
        </w:rPr>
        <w:t>khi</w:t>
      </w:r>
      <w:proofErr w:type="spellEnd"/>
      <w:r w:rsidRPr="00EF6F2D">
        <w:rPr>
          <w:sz w:val="22"/>
        </w:rPr>
        <w:t xml:space="preserve"> </w:t>
      </w:r>
      <w:proofErr w:type="spellStart"/>
      <w:r w:rsidRPr="00EF6F2D">
        <w:rPr>
          <w:sz w:val="22"/>
        </w:rPr>
        <w:t>sử</w:t>
      </w:r>
      <w:proofErr w:type="spellEnd"/>
      <w:r w:rsidRPr="00EF6F2D">
        <w:rPr>
          <w:sz w:val="22"/>
        </w:rPr>
        <w:t xml:space="preserve"> </w:t>
      </w:r>
      <w:proofErr w:type="spellStart"/>
      <w:r w:rsidRPr="00EF6F2D">
        <w:rPr>
          <w:sz w:val="22"/>
        </w:rPr>
        <w:t>dụng</w:t>
      </w:r>
      <w:proofErr w:type="spellEnd"/>
      <w:r w:rsidRPr="00EF6F2D">
        <w:rPr>
          <w:sz w:val="22"/>
        </w:rPr>
        <w:t xml:space="preserve">, </w:t>
      </w:r>
      <w:proofErr w:type="spellStart"/>
      <w:r w:rsidRPr="00EF6F2D">
        <w:rPr>
          <w:sz w:val="22"/>
        </w:rPr>
        <w:t>giúp</w:t>
      </w:r>
      <w:proofErr w:type="spellEnd"/>
      <w:r w:rsidRPr="00EF6F2D">
        <w:rPr>
          <w:sz w:val="22"/>
        </w:rPr>
        <w:t xml:space="preserve"> </w:t>
      </w:r>
      <w:proofErr w:type="spellStart"/>
      <w:r w:rsidRPr="00EF6F2D">
        <w:rPr>
          <w:sz w:val="22"/>
        </w:rPr>
        <w:t>giải</w:t>
      </w:r>
      <w:proofErr w:type="spellEnd"/>
      <w:r w:rsidRPr="00EF6F2D">
        <w:rPr>
          <w:sz w:val="22"/>
        </w:rPr>
        <w:t xml:space="preserve"> </w:t>
      </w:r>
      <w:proofErr w:type="spellStart"/>
      <w:r w:rsidRPr="00EF6F2D">
        <w:rPr>
          <w:sz w:val="22"/>
        </w:rPr>
        <w:t>pháp</w:t>
      </w:r>
      <w:proofErr w:type="spellEnd"/>
      <w:r w:rsidRPr="00EF6F2D">
        <w:rPr>
          <w:sz w:val="22"/>
        </w:rPr>
        <w:t xml:space="preserve"> </w:t>
      </w:r>
      <w:proofErr w:type="spellStart"/>
      <w:r w:rsidRPr="00EF6F2D">
        <w:rPr>
          <w:sz w:val="22"/>
        </w:rPr>
        <w:t>phù</w:t>
      </w:r>
      <w:proofErr w:type="spellEnd"/>
      <w:r w:rsidRPr="00EF6F2D">
        <w:rPr>
          <w:sz w:val="22"/>
        </w:rPr>
        <w:t xml:space="preserve"> </w:t>
      </w:r>
      <w:proofErr w:type="spellStart"/>
      <w:r w:rsidRPr="00EF6F2D">
        <w:rPr>
          <w:sz w:val="22"/>
        </w:rPr>
        <w:t>hợp</w:t>
      </w:r>
      <w:proofErr w:type="spellEnd"/>
      <w:r w:rsidRPr="00EF6F2D">
        <w:rPr>
          <w:sz w:val="22"/>
        </w:rPr>
        <w:t xml:space="preserve"> </w:t>
      </w:r>
      <w:proofErr w:type="spellStart"/>
      <w:r w:rsidRPr="00EF6F2D">
        <w:rPr>
          <w:sz w:val="22"/>
        </w:rPr>
        <w:t>hơn</w:t>
      </w:r>
      <w:proofErr w:type="spellEnd"/>
      <w:r w:rsidRPr="00EF6F2D">
        <w:rPr>
          <w:sz w:val="22"/>
        </w:rPr>
        <w:t xml:space="preserve"> </w:t>
      </w:r>
      <w:proofErr w:type="spellStart"/>
      <w:r w:rsidRPr="00EF6F2D">
        <w:rPr>
          <w:sz w:val="22"/>
        </w:rPr>
        <w:t>với</w:t>
      </w:r>
      <w:proofErr w:type="spellEnd"/>
      <w:r w:rsidRPr="00EF6F2D">
        <w:rPr>
          <w:sz w:val="22"/>
        </w:rPr>
        <w:t xml:space="preserve"> </w:t>
      </w:r>
      <w:proofErr w:type="spellStart"/>
      <w:r w:rsidRPr="00EF6F2D">
        <w:rPr>
          <w:sz w:val="22"/>
        </w:rPr>
        <w:t>quy</w:t>
      </w:r>
      <w:proofErr w:type="spellEnd"/>
      <w:r w:rsidRPr="00EF6F2D">
        <w:rPr>
          <w:sz w:val="22"/>
        </w:rPr>
        <w:t xml:space="preserve"> </w:t>
      </w:r>
      <w:proofErr w:type="spellStart"/>
      <w:r w:rsidRPr="00EF6F2D">
        <w:rPr>
          <w:sz w:val="22"/>
        </w:rPr>
        <w:t>trình</w:t>
      </w:r>
      <w:proofErr w:type="spellEnd"/>
      <w:r w:rsidRPr="00EF6F2D">
        <w:rPr>
          <w:sz w:val="22"/>
        </w:rPr>
        <w:t xml:space="preserve"> </w:t>
      </w:r>
      <w:proofErr w:type="spellStart"/>
      <w:r w:rsidRPr="00EF6F2D">
        <w:rPr>
          <w:sz w:val="22"/>
        </w:rPr>
        <w:t>thực</w:t>
      </w:r>
      <w:proofErr w:type="spellEnd"/>
      <w:r w:rsidRPr="00EF6F2D">
        <w:rPr>
          <w:sz w:val="22"/>
        </w:rPr>
        <w:t xml:space="preserve"> </w:t>
      </w:r>
      <w:proofErr w:type="spellStart"/>
      <w:r w:rsidRPr="00EF6F2D">
        <w:rPr>
          <w:sz w:val="22"/>
        </w:rPr>
        <w:t>tế</w:t>
      </w:r>
      <w:proofErr w:type="spellEnd"/>
      <w:r w:rsidRPr="00EF6F2D">
        <w:rPr>
          <w:sz w:val="22"/>
        </w:rPr>
        <w:t xml:space="preserve"> </w:t>
      </w:r>
      <w:proofErr w:type="spellStart"/>
      <w:r w:rsidRPr="00EF6F2D">
        <w:rPr>
          <w:sz w:val="22"/>
        </w:rPr>
        <w:t>và</w:t>
      </w:r>
      <w:proofErr w:type="spellEnd"/>
      <w:r w:rsidRPr="00EF6F2D">
        <w:rPr>
          <w:sz w:val="22"/>
        </w:rPr>
        <w:t xml:space="preserve"> </w:t>
      </w:r>
      <w:proofErr w:type="spellStart"/>
      <w:r w:rsidRPr="00EF6F2D">
        <w:rPr>
          <w:sz w:val="22"/>
        </w:rPr>
        <w:t>vẫn</w:t>
      </w:r>
      <w:proofErr w:type="spellEnd"/>
      <w:r w:rsidRPr="00EF6F2D">
        <w:rPr>
          <w:sz w:val="22"/>
        </w:rPr>
        <w:t xml:space="preserve"> </w:t>
      </w:r>
      <w:proofErr w:type="spellStart"/>
      <w:r w:rsidRPr="00EF6F2D">
        <w:rPr>
          <w:sz w:val="22"/>
        </w:rPr>
        <w:t>đảm</w:t>
      </w:r>
      <w:proofErr w:type="spellEnd"/>
      <w:r w:rsidRPr="00EF6F2D">
        <w:rPr>
          <w:sz w:val="22"/>
        </w:rPr>
        <w:t xml:space="preserve"> </w:t>
      </w:r>
      <w:proofErr w:type="spellStart"/>
      <w:r w:rsidRPr="00EF6F2D">
        <w:rPr>
          <w:sz w:val="22"/>
        </w:rPr>
        <w:t>bảo</w:t>
      </w:r>
      <w:proofErr w:type="spellEnd"/>
      <w:r w:rsidRPr="00EF6F2D">
        <w:rPr>
          <w:sz w:val="22"/>
        </w:rPr>
        <w:t xml:space="preserve"> </w:t>
      </w:r>
      <w:proofErr w:type="spellStart"/>
      <w:r w:rsidRPr="00EF6F2D">
        <w:rPr>
          <w:sz w:val="22"/>
        </w:rPr>
        <w:t>bác</w:t>
      </w:r>
      <w:proofErr w:type="spellEnd"/>
      <w:r w:rsidRPr="00EF6F2D">
        <w:rPr>
          <w:sz w:val="22"/>
        </w:rPr>
        <w:t xml:space="preserve"> </w:t>
      </w:r>
      <w:proofErr w:type="spellStart"/>
      <w:r w:rsidRPr="00EF6F2D">
        <w:rPr>
          <w:sz w:val="22"/>
        </w:rPr>
        <w:t>sĩ</w:t>
      </w:r>
      <w:proofErr w:type="spellEnd"/>
      <w:r w:rsidRPr="00EF6F2D">
        <w:rPr>
          <w:sz w:val="22"/>
        </w:rPr>
        <w:t xml:space="preserve"> </w:t>
      </w:r>
      <w:proofErr w:type="spellStart"/>
      <w:r w:rsidRPr="00EF6F2D">
        <w:rPr>
          <w:sz w:val="22"/>
        </w:rPr>
        <w:t>là</w:t>
      </w:r>
      <w:proofErr w:type="spellEnd"/>
      <w:r w:rsidRPr="00EF6F2D">
        <w:rPr>
          <w:sz w:val="22"/>
        </w:rPr>
        <w:t xml:space="preserve"> </w:t>
      </w:r>
      <w:proofErr w:type="spellStart"/>
      <w:r w:rsidRPr="00EF6F2D">
        <w:rPr>
          <w:sz w:val="22"/>
        </w:rPr>
        <w:t>người</w:t>
      </w:r>
      <w:proofErr w:type="spellEnd"/>
      <w:r w:rsidRPr="00EF6F2D">
        <w:rPr>
          <w:sz w:val="22"/>
        </w:rPr>
        <w:t xml:space="preserve"> </w:t>
      </w:r>
      <w:proofErr w:type="spellStart"/>
      <w:r w:rsidRPr="00EF6F2D">
        <w:rPr>
          <w:sz w:val="22"/>
        </w:rPr>
        <w:t>đưa</w:t>
      </w:r>
      <w:proofErr w:type="spellEnd"/>
      <w:r w:rsidRPr="00EF6F2D">
        <w:rPr>
          <w:sz w:val="22"/>
        </w:rPr>
        <w:t xml:space="preserve"> </w:t>
      </w:r>
      <w:proofErr w:type="spellStart"/>
      <w:r w:rsidRPr="00EF6F2D">
        <w:rPr>
          <w:sz w:val="22"/>
        </w:rPr>
        <w:t>ra</w:t>
      </w:r>
      <w:proofErr w:type="spellEnd"/>
      <w:r w:rsidRPr="00EF6F2D">
        <w:rPr>
          <w:sz w:val="22"/>
        </w:rPr>
        <w:t xml:space="preserve"> </w:t>
      </w:r>
      <w:proofErr w:type="spellStart"/>
      <w:r w:rsidRPr="00EF6F2D">
        <w:rPr>
          <w:sz w:val="22"/>
        </w:rPr>
        <w:t>kết</w:t>
      </w:r>
      <w:proofErr w:type="spellEnd"/>
      <w:r w:rsidRPr="00EF6F2D">
        <w:rPr>
          <w:sz w:val="22"/>
        </w:rPr>
        <w:t xml:space="preserve"> </w:t>
      </w:r>
      <w:proofErr w:type="spellStart"/>
      <w:r w:rsidRPr="00EF6F2D">
        <w:rPr>
          <w:sz w:val="22"/>
        </w:rPr>
        <w:t>luận</w:t>
      </w:r>
      <w:proofErr w:type="spellEnd"/>
      <w:r w:rsidRPr="00EF6F2D">
        <w:rPr>
          <w:sz w:val="22"/>
        </w:rPr>
        <w:t xml:space="preserve"> </w:t>
      </w:r>
      <w:proofErr w:type="spellStart"/>
      <w:r w:rsidRPr="00EF6F2D">
        <w:rPr>
          <w:sz w:val="22"/>
        </w:rPr>
        <w:t>cuối</w:t>
      </w:r>
      <w:proofErr w:type="spellEnd"/>
      <w:r w:rsidRPr="00EF6F2D">
        <w:rPr>
          <w:sz w:val="22"/>
        </w:rPr>
        <w:t xml:space="preserve"> </w:t>
      </w:r>
      <w:proofErr w:type="spellStart"/>
      <w:proofErr w:type="gramStart"/>
      <w:r w:rsidRPr="00EF6F2D">
        <w:rPr>
          <w:sz w:val="22"/>
        </w:rPr>
        <w:t>cùng</w:t>
      </w:r>
      <w:proofErr w:type="spellEnd"/>
      <w:r w:rsidRPr="00EF6F2D">
        <w:rPr>
          <w:sz w:val="22"/>
        </w:rPr>
        <w:t>..</w:t>
      </w:r>
      <w:proofErr w:type="gramEnd"/>
    </w:p>
    <w:p w14:paraId="51AAF2E5" w14:textId="77168449" w:rsidR="00616591" w:rsidRDefault="002F14FA">
      <w:pPr>
        <w:keepNext/>
        <w:spacing w:before="40" w:after="20"/>
        <w:rPr>
          <w:b/>
          <w:sz w:val="23"/>
          <w:szCs w:val="24"/>
        </w:rPr>
      </w:pPr>
      <w:r>
        <w:rPr>
          <w:b/>
          <w:sz w:val="23"/>
          <w:szCs w:val="24"/>
        </w:rPr>
        <w:t>2. Em có bằng chứng nào cho thấy vấn đề thực sự tồn tại?</w:t>
      </w:r>
    </w:p>
    <w:p w14:paraId="25F92DF9" w14:textId="77777777" w:rsidR="00B136A4" w:rsidRPr="00EF6F2D" w:rsidRDefault="00B136A4" w:rsidP="00EF6F2D">
      <w:pPr>
        <w:pStyle w:val="ThngthngWeb"/>
        <w:ind w:left="720"/>
        <w:rPr>
          <w:sz w:val="22"/>
          <w:szCs w:val="22"/>
        </w:rPr>
      </w:pPr>
      <w:r w:rsidRPr="00EF6F2D">
        <w:rPr>
          <w:b/>
          <w:bCs/>
          <w:sz w:val="22"/>
          <w:szCs w:val="22"/>
        </w:rPr>
        <w:t>Khối lượng dữ liệu quá tải &amp; Áp lực thời gian:</w:t>
      </w:r>
      <w:r w:rsidRPr="00EF6F2D">
        <w:rPr>
          <w:sz w:val="22"/>
          <w:szCs w:val="22"/>
        </w:rPr>
        <w:t xml:space="preserve"> Y tế hiện đại phát sinh khối lượng dữ liệu hình ảnh rất lớn và phức tạp; số lượng bệnh nhân tăng cao gây áp lực lớn lên y bác sĩ, dễ dẫn đến sai sót hoặc bỏ sót các chi tiết bất thường nhỏ nếu chỉ nhìn bằng mắt thường. </w:t>
      </w:r>
    </w:p>
    <w:p w14:paraId="1C436D51" w14:textId="77777777" w:rsidR="00FB5546" w:rsidRPr="00EF6F2D" w:rsidRDefault="00B136A4" w:rsidP="00EF6F2D">
      <w:pPr>
        <w:pStyle w:val="ThngthngWeb"/>
        <w:ind w:left="720"/>
        <w:rPr>
          <w:sz w:val="22"/>
          <w:szCs w:val="22"/>
        </w:rPr>
      </w:pPr>
      <w:r w:rsidRPr="00EF6F2D">
        <w:rPr>
          <w:b/>
          <w:bCs/>
          <w:sz w:val="22"/>
          <w:szCs w:val="22"/>
        </w:rPr>
        <w:t>Thực trạng chẩn đoán thủ công:</w:t>
      </w:r>
      <w:r w:rsidRPr="00EF6F2D">
        <w:rPr>
          <w:sz w:val="22"/>
          <w:szCs w:val="22"/>
        </w:rPr>
        <w:t xml:space="preserve"> Bác sĩ mất nhiều thời gian phân tích thủ công từng hình ảnh, trong khi yêu cầu thực tế đòi hỏi phải tối ưu hóa quy trình làm việc và rút ngắn thời gian chẩn đoán.</w:t>
      </w:r>
    </w:p>
    <w:p w14:paraId="47345A40" w14:textId="61C576F2" w:rsidR="00B136A4" w:rsidRPr="00EF6F2D" w:rsidRDefault="00B136A4" w:rsidP="00EF6F2D">
      <w:pPr>
        <w:pStyle w:val="ThngthngWeb"/>
        <w:ind w:left="720"/>
        <w:rPr>
          <w:sz w:val="22"/>
          <w:szCs w:val="22"/>
        </w:rPr>
      </w:pPr>
      <w:r w:rsidRPr="00EF6F2D">
        <w:rPr>
          <w:b/>
          <w:bCs/>
          <w:sz w:val="22"/>
          <w:szCs w:val="22"/>
        </w:rPr>
        <w:t>Xu hướng và giải pháp thực tế:</w:t>
      </w:r>
      <w:r w:rsidRPr="00EF6F2D">
        <w:rPr>
          <w:sz w:val="22"/>
          <w:szCs w:val="22"/>
        </w:rPr>
        <w:t xml:space="preserve"> Các bệnh viện lớn (như Bệnh viện Hữu Nghị Việt-Xô) đã triển khai ứng dụng AI vào chẩn đoán hình ảnh để tự động hóa khâu phân tích, phát hiện sớm tổn thương nhỏ và hỗ trợ bác sĩ đưa ra kết quả chính xác, nhanh chóng. </w:t>
      </w:r>
    </w:p>
    <w:p w14:paraId="35DDE0C0" w14:textId="3F8B94F8" w:rsidR="00B136A4" w:rsidRPr="00EF6F2D" w:rsidRDefault="00FB5546" w:rsidP="00EF6F2D">
      <w:pPr>
        <w:pStyle w:val="ThngthngWeb"/>
        <w:ind w:left="5400" w:firstLine="360"/>
      </w:pPr>
      <w:proofErr w:type="gramStart"/>
      <w:r>
        <w:rPr>
          <w:b/>
          <w:bCs/>
        </w:rPr>
        <w:t>Nguồn :</w:t>
      </w:r>
      <w:proofErr w:type="gramEnd"/>
      <w:r>
        <w:t xml:space="preserve"> </w:t>
      </w:r>
      <w:hyperlink r:id="rId9" w:history="1">
        <w:r>
          <w:rPr>
            <w:rStyle w:val="Siuktni"/>
          </w:rPr>
          <w:t>Ứng dụng AI trong chẩn đoán hình ảnh</w:t>
        </w:r>
      </w:hyperlink>
    </w:p>
    <w:p w14:paraId="3EF9EB52" w14:textId="77777777" w:rsidR="00616591" w:rsidRPr="0070353F" w:rsidRDefault="002F14FA">
      <w:pPr>
        <w:keepNext/>
        <w:spacing w:before="40" w:after="20"/>
        <w:rPr>
          <w:sz w:val="23"/>
          <w:szCs w:val="24"/>
        </w:rPr>
      </w:pPr>
      <w:r>
        <w:rPr>
          <w:b/>
          <w:sz w:val="23"/>
          <w:szCs w:val="24"/>
        </w:rPr>
        <w:t>3. Dữ liệu hoặc thông tin em có thể tiếp cận</w:t>
      </w:r>
    </w:p>
    <w:p w14:paraId="7AF480A2" w14:textId="2309ABF6" w:rsidR="00E22E59" w:rsidRPr="00EF6F2D" w:rsidRDefault="00000000" w:rsidP="00BC5CCF">
      <w:pPr>
        <w:spacing w:before="100" w:beforeAutospacing="1" w:after="100" w:afterAutospacing="1"/>
        <w:ind w:left="720"/>
        <w:rPr>
          <w:sz w:val="22"/>
        </w:rPr>
      </w:pPr>
      <w:sdt>
        <w:sdtPr>
          <w:rPr>
            <w:sz w:val="22"/>
          </w:rPr>
          <w:id w:val="-485082990"/>
          <w14:checkbox>
            <w14:checked w14:val="0"/>
            <w14:checkedState w14:val="2612" w14:font="MS Gothic"/>
            <w14:uncheckedState w14:val="2610" w14:font="MS Gothic"/>
          </w14:checkbox>
        </w:sdtPr>
        <w:sdtContent>
          <w:r w:rsidR="00386863">
            <w:rPr>
              <w:rFonts w:ascii="MS Gothic" w:eastAsia="MS Gothic" w:hAnsi="MS Gothic" w:hint="eastAsia"/>
              <w:sz w:val="22"/>
            </w:rPr>
            <w:t>☐</w:t>
          </w:r>
        </w:sdtContent>
      </w:sdt>
      <w:r w:rsidR="00920BA1" w:rsidRPr="00EF6F2D">
        <w:rPr>
          <w:sz w:val="22"/>
        </w:rPr>
        <w:t xml:space="preserve"> </w:t>
      </w:r>
      <w:proofErr w:type="spellStart"/>
      <w:r w:rsidR="00920BA1" w:rsidRPr="00EF6F2D">
        <w:rPr>
          <w:sz w:val="22"/>
        </w:rPr>
        <w:t>Đã</w:t>
      </w:r>
      <w:proofErr w:type="spellEnd"/>
      <w:r w:rsidR="00920BA1" w:rsidRPr="00EF6F2D">
        <w:rPr>
          <w:sz w:val="22"/>
        </w:rPr>
        <w:t xml:space="preserve"> </w:t>
      </w:r>
      <w:proofErr w:type="spellStart"/>
      <w:r w:rsidR="00920BA1" w:rsidRPr="00EF6F2D">
        <w:rPr>
          <w:sz w:val="22"/>
        </w:rPr>
        <w:t>có</w:t>
      </w:r>
      <w:proofErr w:type="spellEnd"/>
      <w:r w:rsidR="00920BA1" w:rsidRPr="00EF6F2D">
        <w:rPr>
          <w:sz w:val="22"/>
        </w:rPr>
        <w:t xml:space="preserve"> </w:t>
      </w:r>
      <w:proofErr w:type="spellStart"/>
      <w:r w:rsidR="00920BA1" w:rsidRPr="00EF6F2D">
        <w:rPr>
          <w:sz w:val="22"/>
        </w:rPr>
        <w:t>dữ</w:t>
      </w:r>
      <w:proofErr w:type="spellEnd"/>
      <w:r w:rsidR="00920BA1" w:rsidRPr="00EF6F2D">
        <w:rPr>
          <w:sz w:val="22"/>
        </w:rPr>
        <w:t xml:space="preserve"> liệu   </w:t>
      </w:r>
      <w:sdt>
        <w:sdtPr>
          <w:rPr>
            <w:sz w:val="22"/>
          </w:rPr>
          <w:id w:val="742298147"/>
          <w14:checkbox>
            <w14:checked w14:val="0"/>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Chưa có  </w:t>
      </w:r>
    </w:p>
    <w:p w14:paraId="386FF076" w14:textId="77777777" w:rsidR="00E22E59" w:rsidRPr="00EF6F2D" w:rsidRDefault="002F14FA" w:rsidP="00BC5CCF">
      <w:pPr>
        <w:spacing w:before="100" w:beforeAutospacing="1" w:after="100" w:afterAutospacing="1"/>
        <w:ind w:left="720"/>
        <w:rPr>
          <w:sz w:val="22"/>
        </w:rPr>
      </w:pPr>
      <w:r w:rsidRPr="00EF6F2D">
        <w:rPr>
          <w:b/>
          <w:bCs/>
          <w:sz w:val="22"/>
        </w:rPr>
        <w:t>Nguồn:</w:t>
      </w:r>
      <w:r w:rsidRPr="00EF6F2D">
        <w:rPr>
          <w:sz w:val="22"/>
        </w:rPr>
        <w:t xml:space="preserve"> Bệnh viện Đa khoa Quốc tế Vinmec Times City </w:t>
      </w:r>
    </w:p>
    <w:p w14:paraId="14C576A4" w14:textId="323BBA89" w:rsidR="00616591" w:rsidRPr="00EF6F2D" w:rsidRDefault="002F14FA" w:rsidP="00BC5CCF">
      <w:pPr>
        <w:spacing w:before="100" w:beforeAutospacing="1" w:after="100" w:afterAutospacing="1"/>
        <w:ind w:left="720"/>
        <w:rPr>
          <w:sz w:val="22"/>
        </w:rPr>
      </w:pPr>
      <w:r w:rsidRPr="00EF6F2D">
        <w:rPr>
          <w:b/>
          <w:bCs/>
          <w:sz w:val="22"/>
        </w:rPr>
        <w:t>Quy mô dự kiến</w:t>
      </w:r>
      <w:r w:rsidRPr="00EF6F2D">
        <w:rPr>
          <w:sz w:val="22"/>
        </w:rPr>
        <w:t>: 100-200 bộ</w:t>
      </w:r>
    </w:p>
    <w:p w14:paraId="5892EE03" w14:textId="0578951D" w:rsidR="00E22E59" w:rsidRPr="00EF6F2D" w:rsidRDefault="002F14FA" w:rsidP="00BC5CCF">
      <w:pPr>
        <w:spacing w:before="100" w:beforeAutospacing="1" w:after="100" w:afterAutospacing="1"/>
        <w:ind w:left="720"/>
        <w:rPr>
          <w:sz w:val="22"/>
        </w:rPr>
      </w:pPr>
      <w:r w:rsidRPr="00EF6F2D">
        <w:rPr>
          <w:b/>
          <w:bCs/>
          <w:sz w:val="22"/>
        </w:rPr>
        <w:t>Được phép sử dụng trong KLTN?</w:t>
      </w:r>
      <w:r w:rsidRPr="00EF6F2D">
        <w:rPr>
          <w:sz w:val="22"/>
        </w:rPr>
        <w:t xml:space="preserve">  </w:t>
      </w:r>
      <w:sdt>
        <w:sdtPr>
          <w:rPr>
            <w:sz w:val="22"/>
          </w:rPr>
          <w:id w:val="1170755981"/>
          <w14:checkbox>
            <w14:checked w14:val="1"/>
            <w14:checkedState w14:val="2612" w14:font="MS Gothic"/>
            <w14:uncheckedState w14:val="2610" w14:font="MS Gothic"/>
          </w14:checkbox>
        </w:sdtPr>
        <w:sdtContent>
          <w:r w:rsidR="00EF6F2D" w:rsidRPr="00EF6F2D">
            <w:rPr>
              <w:rFonts w:ascii="MS Gothic" w:eastAsia="MS Gothic" w:hAnsi="MS Gothic" w:hint="eastAsia"/>
              <w:sz w:val="22"/>
            </w:rPr>
            <w:t>☒</w:t>
          </w:r>
        </w:sdtContent>
      </w:sdt>
      <w:r w:rsidRPr="00EF6F2D">
        <w:rPr>
          <w:sz w:val="22"/>
        </w:rPr>
        <w:t xml:space="preserve"> </w:t>
      </w:r>
      <w:proofErr w:type="spellStart"/>
      <w:r w:rsidRPr="00EF6F2D">
        <w:rPr>
          <w:sz w:val="22"/>
        </w:rPr>
        <w:t>Có</w:t>
      </w:r>
      <w:proofErr w:type="spellEnd"/>
      <w:r w:rsidRPr="00EF6F2D">
        <w:rPr>
          <w:sz w:val="22"/>
        </w:rPr>
        <w:t xml:space="preserve">   </w:t>
      </w:r>
      <w:sdt>
        <w:sdtPr>
          <w:rPr>
            <w:sz w:val="22"/>
          </w:rPr>
          <w:id w:val="-151994316"/>
          <w14:checkbox>
            <w14:checked w14:val="0"/>
            <w14:checkedState w14:val="2612" w14:font="MS Gothic"/>
            <w14:uncheckedState w14:val="2610" w14:font="MS Gothic"/>
          </w14:checkbox>
        </w:sdtPr>
        <w:sdtContent>
          <w:r w:rsidR="00EF6F2D" w:rsidRPr="00EF6F2D">
            <w:rPr>
              <w:rFonts w:ascii="MS Gothic" w:eastAsia="MS Gothic" w:hAnsi="MS Gothic" w:hint="eastAsia"/>
              <w:sz w:val="22"/>
            </w:rPr>
            <w:t>☐</w:t>
          </w:r>
        </w:sdtContent>
      </w:sdt>
      <w:r w:rsidRPr="00EF6F2D">
        <w:rPr>
          <w:sz w:val="22"/>
        </w:rPr>
        <w:t xml:space="preserve"> </w:t>
      </w:r>
      <w:proofErr w:type="spellStart"/>
      <w:r w:rsidRPr="00EF6F2D">
        <w:rPr>
          <w:sz w:val="22"/>
        </w:rPr>
        <w:t>Chưa</w:t>
      </w:r>
      <w:proofErr w:type="spellEnd"/>
      <w:r w:rsidRPr="00EF6F2D">
        <w:rPr>
          <w:sz w:val="22"/>
        </w:rPr>
        <w:t xml:space="preserve"> </w:t>
      </w:r>
      <w:proofErr w:type="spellStart"/>
      <w:r w:rsidRPr="00EF6F2D">
        <w:rPr>
          <w:sz w:val="22"/>
        </w:rPr>
        <w:t>xác</w:t>
      </w:r>
      <w:proofErr w:type="spellEnd"/>
      <w:r w:rsidRPr="00EF6F2D">
        <w:rPr>
          <w:sz w:val="22"/>
        </w:rPr>
        <w:t xml:space="preserve"> </w:t>
      </w:r>
      <w:proofErr w:type="spellStart"/>
      <w:r w:rsidRPr="00EF6F2D">
        <w:rPr>
          <w:sz w:val="22"/>
        </w:rPr>
        <w:t>định</w:t>
      </w:r>
      <w:proofErr w:type="spellEnd"/>
      <w:r w:rsidRPr="00EF6F2D">
        <w:rPr>
          <w:sz w:val="22"/>
        </w:rPr>
        <w:t xml:space="preserve">   </w:t>
      </w:r>
      <w:sdt>
        <w:sdtPr>
          <w:rPr>
            <w:sz w:val="22"/>
          </w:rPr>
          <w:id w:val="1612008701"/>
          <w14:checkbox>
            <w14:checked w14:val="0"/>
            <w14:checkedState w14:val="2612" w14:font="MS Gothic"/>
            <w14:uncheckedState w14:val="2610" w14:font="MS Gothic"/>
          </w14:checkbox>
        </w:sdtPr>
        <w:sdtContent>
          <w:r w:rsidRPr="00EF6F2D">
            <w:rPr>
              <w:rFonts w:ascii="MS Gothic" w:eastAsia="MS Gothic" w:hAnsi="MS Gothic" w:hint="eastAsia"/>
              <w:sz w:val="22"/>
            </w:rPr>
            <w:t>☐</w:t>
          </w:r>
        </w:sdtContent>
      </w:sdt>
      <w:r w:rsidRPr="00EF6F2D">
        <w:rPr>
          <w:sz w:val="22"/>
        </w:rPr>
        <w:t xml:space="preserve"> </w:t>
      </w:r>
      <w:proofErr w:type="spellStart"/>
      <w:r w:rsidRPr="00EF6F2D">
        <w:rPr>
          <w:sz w:val="22"/>
        </w:rPr>
        <w:t>Không</w:t>
      </w:r>
      <w:proofErr w:type="spellEnd"/>
    </w:p>
    <w:p w14:paraId="766540D9" w14:textId="36A83138" w:rsidR="00616591" w:rsidRPr="00EF6F2D" w:rsidRDefault="002F14FA" w:rsidP="00BC5CCF">
      <w:pPr>
        <w:spacing w:before="100" w:beforeAutospacing="1" w:after="100" w:afterAutospacing="1"/>
        <w:ind w:left="720"/>
        <w:rPr>
          <w:sz w:val="22"/>
        </w:rPr>
      </w:pPr>
      <w:r w:rsidRPr="00EF6F2D">
        <w:rPr>
          <w:b/>
          <w:bCs/>
          <w:sz w:val="22"/>
        </w:rPr>
        <w:t>Cần ẩn danh dữ liệu?</w:t>
      </w:r>
      <w:r w:rsidRPr="00EF6F2D">
        <w:rPr>
          <w:sz w:val="22"/>
        </w:rPr>
        <w:t xml:space="preserve">  </w:t>
      </w:r>
      <w:sdt>
        <w:sdtPr>
          <w:rPr>
            <w:sz w:val="22"/>
          </w:rPr>
          <w:id w:val="1797944197"/>
          <w14:checkbox>
            <w14:checked w14:val="1"/>
            <w14:checkedState w14:val="2612" w14:font="MS Gothic"/>
            <w14:uncheckedState w14:val="2610" w14:font="MS Gothic"/>
          </w14:checkbox>
        </w:sdtPr>
        <w:sdtContent>
          <w:r w:rsidRPr="00EF6F2D">
            <w:rPr>
              <w:rFonts w:ascii="MS Gothic" w:eastAsia="MS Gothic" w:hAnsi="MS Gothic" w:hint="eastAsia"/>
              <w:sz w:val="22"/>
            </w:rPr>
            <w:t>☒</w:t>
          </w:r>
        </w:sdtContent>
      </w:sdt>
      <w:r w:rsidRPr="00EF6F2D">
        <w:rPr>
          <w:sz w:val="22"/>
        </w:rPr>
        <w:t xml:space="preserve"> Có   </w:t>
      </w:r>
      <w:sdt>
        <w:sdtPr>
          <w:rPr>
            <w:sz w:val="22"/>
          </w:rPr>
          <w:id w:val="54671613"/>
          <w14:checkbox>
            <w14:checked w14:val="0"/>
            <w14:checkedState w14:val="2612" w14:font="MS Gothic"/>
            <w14:uncheckedState w14:val="2610" w14:font="MS Gothic"/>
          </w14:checkbox>
        </w:sdtPr>
        <w:sdtContent>
          <w:r w:rsidRPr="00EF6F2D">
            <w:rPr>
              <w:rFonts w:ascii="MS Gothic" w:eastAsia="MS Gothic" w:hAnsi="MS Gothic" w:hint="eastAsia"/>
              <w:sz w:val="22"/>
            </w:rPr>
            <w:t>☐</w:t>
          </w:r>
        </w:sdtContent>
      </w:sdt>
      <w:r w:rsidRPr="00EF6F2D">
        <w:rPr>
          <w:sz w:val="22"/>
        </w:rPr>
        <w:t xml:space="preserve"> Không</w:t>
      </w:r>
    </w:p>
    <w:p w14:paraId="2575CBC8" w14:textId="6D75111A" w:rsidR="00616591" w:rsidRPr="00EF6F2D" w:rsidRDefault="002F14FA" w:rsidP="00BC5CCF">
      <w:pPr>
        <w:spacing w:before="100" w:beforeAutospacing="1" w:after="100" w:afterAutospacing="1"/>
        <w:ind w:left="720"/>
        <w:rPr>
          <w:sz w:val="22"/>
        </w:rPr>
      </w:pPr>
      <w:r w:rsidRPr="00EF6F2D">
        <w:rPr>
          <w:b/>
          <w:sz w:val="22"/>
        </w:rPr>
        <w:t xml:space="preserve">Nếu chưa có dữ liệu, dự định lấy ở đâu và khả năng lấy được: </w:t>
      </w:r>
      <w:r w:rsidRPr="00EF6F2D">
        <w:rPr>
          <w:sz w:val="22"/>
        </w:rPr>
        <w:t>Không áp dụng – đã có nguồn dữ liệu dự kiến (xem mục trên).</w:t>
      </w:r>
    </w:p>
    <w:p w14:paraId="33177061" w14:textId="77777777" w:rsidR="00616591" w:rsidRPr="0070353F" w:rsidRDefault="002F14FA" w:rsidP="00E22E59">
      <w:pPr>
        <w:keepNext/>
        <w:spacing w:before="100" w:beforeAutospacing="1" w:after="100" w:afterAutospacing="1"/>
        <w:rPr>
          <w:sz w:val="23"/>
          <w:szCs w:val="24"/>
        </w:rPr>
      </w:pPr>
      <w:r>
        <w:rPr>
          <w:b/>
          <w:sz w:val="23"/>
          <w:szCs w:val="24"/>
        </w:rPr>
        <w:t>4. Sản phẩm/kết quả cuối cùng dự kiến</w:t>
      </w:r>
    </w:p>
    <w:p w14:paraId="10F576CB" w14:textId="13563848" w:rsidR="00E22E59" w:rsidRPr="00EF6F2D" w:rsidRDefault="00000000" w:rsidP="00BC5CCF">
      <w:pPr>
        <w:spacing w:after="20"/>
        <w:ind w:left="720"/>
        <w:rPr>
          <w:sz w:val="22"/>
        </w:rPr>
      </w:pPr>
      <w:sdt>
        <w:sdtPr>
          <w:rPr>
            <w:sz w:val="22"/>
          </w:rPr>
          <w:id w:val="154962571"/>
          <w14:checkbox>
            <w14:checked w14:val="0"/>
            <w14:checkedState w14:val="2612" w14:font="MS Gothic"/>
            <w14:uncheckedState w14:val="2610" w14:font="MS Gothic"/>
          </w14:checkbox>
        </w:sdtPr>
        <w:sdtContent>
          <w:r w:rsidR="00386863">
            <w:rPr>
              <w:rFonts w:ascii="MS Gothic" w:eastAsia="MS Gothic" w:hAnsi="MS Gothic" w:hint="eastAsia"/>
              <w:sz w:val="22"/>
            </w:rPr>
            <w:t>☐</w:t>
          </w:r>
        </w:sdtContent>
      </w:sdt>
      <w:r w:rsidR="00920BA1" w:rsidRPr="00EF6F2D">
        <w:rPr>
          <w:sz w:val="22"/>
        </w:rPr>
        <w:t xml:space="preserve"> Prototype </w:t>
      </w:r>
      <w:proofErr w:type="spellStart"/>
      <w:r w:rsidR="00920BA1" w:rsidRPr="00EF6F2D">
        <w:rPr>
          <w:sz w:val="22"/>
        </w:rPr>
        <w:t>hệ</w:t>
      </w:r>
      <w:proofErr w:type="spellEnd"/>
      <w:r w:rsidR="00920BA1" w:rsidRPr="00EF6F2D">
        <w:rPr>
          <w:sz w:val="22"/>
        </w:rPr>
        <w:t xml:space="preserve"> </w:t>
      </w:r>
      <w:proofErr w:type="spellStart"/>
      <w:r w:rsidR="00920BA1" w:rsidRPr="00EF6F2D">
        <w:rPr>
          <w:sz w:val="22"/>
        </w:rPr>
        <w:t>thống</w:t>
      </w:r>
      <w:proofErr w:type="spellEnd"/>
      <w:r w:rsidR="00920BA1" w:rsidRPr="00EF6F2D">
        <w:rPr>
          <w:sz w:val="22"/>
        </w:rPr>
        <w:t xml:space="preserve">   </w:t>
      </w:r>
    </w:p>
    <w:p w14:paraId="71AA1D7A" w14:textId="0AE8C17F" w:rsidR="00E22E59" w:rsidRPr="00EF6F2D" w:rsidRDefault="00000000" w:rsidP="00BC5CCF">
      <w:pPr>
        <w:spacing w:after="20"/>
        <w:ind w:left="720"/>
        <w:rPr>
          <w:sz w:val="22"/>
        </w:rPr>
      </w:pPr>
      <w:sdt>
        <w:sdtPr>
          <w:rPr>
            <w:sz w:val="22"/>
          </w:rPr>
          <w:id w:val="2106983"/>
          <w14:checkbox>
            <w14:checked w14:val="1"/>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Quy trình As-Is/To-Be   </w:t>
      </w:r>
    </w:p>
    <w:p w14:paraId="1030F592" w14:textId="73BB3E2E" w:rsidR="00E22E59" w:rsidRPr="00EF6F2D" w:rsidRDefault="00000000" w:rsidP="00BC5CCF">
      <w:pPr>
        <w:spacing w:after="20"/>
        <w:ind w:left="720"/>
        <w:rPr>
          <w:sz w:val="22"/>
        </w:rPr>
      </w:pPr>
      <w:sdt>
        <w:sdtPr>
          <w:rPr>
            <w:sz w:val="22"/>
          </w:rPr>
          <w:id w:val="-1096250048"/>
          <w14:checkbox>
            <w14:checked w14:val="0"/>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DWH/Data Mart/Pipeline   </w:t>
      </w:r>
    </w:p>
    <w:p w14:paraId="63B3ACEB" w14:textId="77777777" w:rsidR="00BC5CCF" w:rsidRPr="00EF6F2D" w:rsidRDefault="00000000" w:rsidP="00BC5CCF">
      <w:pPr>
        <w:spacing w:after="20"/>
        <w:ind w:left="720"/>
        <w:rPr>
          <w:sz w:val="22"/>
        </w:rPr>
      </w:pPr>
      <w:sdt>
        <w:sdtPr>
          <w:rPr>
            <w:sz w:val="22"/>
          </w:rPr>
          <w:id w:val="-2010434265"/>
          <w14:checkbox>
            <w14:checked w14:val="0"/>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Dashboard/BI   </w:t>
      </w:r>
    </w:p>
    <w:p w14:paraId="4204B794" w14:textId="46827F92" w:rsidR="00E22E59" w:rsidRPr="00EF6F2D" w:rsidRDefault="00000000" w:rsidP="00BC5CCF">
      <w:pPr>
        <w:spacing w:after="20"/>
        <w:ind w:left="720"/>
        <w:rPr>
          <w:sz w:val="22"/>
        </w:rPr>
      </w:pPr>
      <w:sdt>
        <w:sdtPr>
          <w:rPr>
            <w:sz w:val="22"/>
          </w:rPr>
          <w:id w:val="691347346"/>
          <w14:checkbox>
            <w14:checked w14:val="1"/>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AI/ML   </w:t>
      </w:r>
    </w:p>
    <w:p w14:paraId="7580E5D4" w14:textId="421664F6" w:rsidR="00BC5CCF" w:rsidRPr="00EF6F2D" w:rsidRDefault="00000000" w:rsidP="00BC5CCF">
      <w:pPr>
        <w:spacing w:after="20"/>
        <w:ind w:left="720"/>
        <w:rPr>
          <w:sz w:val="22"/>
        </w:rPr>
      </w:pPr>
      <w:sdt>
        <w:sdtPr>
          <w:rPr>
            <w:sz w:val="22"/>
          </w:rPr>
          <w:id w:val="-1205859616"/>
          <w14:checkbox>
            <w14:checked w14:val="1"/>
            <w14:checkedState w14:val="2612" w14:font="MS Gothic"/>
            <w14:uncheckedState w14:val="2610" w14:font="MS Gothic"/>
          </w14:checkbox>
        </w:sdtPr>
        <w:sdtContent>
          <w:r w:rsidR="00EF6F2D">
            <w:rPr>
              <w:rFonts w:ascii="MS Gothic" w:eastAsia="MS Gothic" w:hAnsi="MS Gothic" w:hint="eastAsia"/>
              <w:sz w:val="22"/>
            </w:rPr>
            <w:t>☒</w:t>
          </w:r>
        </w:sdtContent>
      </w:sdt>
      <w:r w:rsidR="00920BA1" w:rsidRPr="00EF6F2D">
        <w:rPr>
          <w:sz w:val="22"/>
        </w:rPr>
        <w:t xml:space="preserve"> Decision Support  </w:t>
      </w:r>
    </w:p>
    <w:p w14:paraId="26A3E136" w14:textId="77777777" w:rsidR="00BC5CCF" w:rsidRPr="00EF6F2D" w:rsidRDefault="00000000" w:rsidP="00BC5CCF">
      <w:pPr>
        <w:spacing w:after="20"/>
        <w:ind w:left="720"/>
        <w:rPr>
          <w:sz w:val="22"/>
        </w:rPr>
      </w:pPr>
      <w:sdt>
        <w:sdtPr>
          <w:rPr>
            <w:sz w:val="22"/>
          </w:rPr>
          <w:id w:val="-958569574"/>
          <w14:checkbox>
            <w14:checked w14:val="0"/>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RPA/Automation   </w:t>
      </w:r>
    </w:p>
    <w:p w14:paraId="3C4EFDF5" w14:textId="1835DF28" w:rsidR="00BC5CCF" w:rsidRPr="00EF6F2D" w:rsidRDefault="00000000" w:rsidP="00BC5CCF">
      <w:pPr>
        <w:spacing w:after="20"/>
        <w:ind w:left="720"/>
        <w:rPr>
          <w:sz w:val="22"/>
        </w:rPr>
      </w:pPr>
      <w:sdt>
        <w:sdtPr>
          <w:rPr>
            <w:sz w:val="22"/>
          </w:rPr>
          <w:id w:val="1179771707"/>
          <w14:checkbox>
            <w14:checked w14:val="1"/>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SRS + prototype kiểm thử  </w:t>
      </w:r>
    </w:p>
    <w:p w14:paraId="253EFFF9" w14:textId="35F77264" w:rsidR="00616591" w:rsidRPr="00EF6F2D" w:rsidRDefault="00000000" w:rsidP="00BC5CCF">
      <w:pPr>
        <w:spacing w:after="20"/>
        <w:ind w:left="720"/>
        <w:rPr>
          <w:sz w:val="22"/>
        </w:rPr>
      </w:pPr>
      <w:sdt>
        <w:sdtPr>
          <w:rPr>
            <w:sz w:val="22"/>
          </w:rPr>
          <w:id w:val="1850442162"/>
          <w14:checkbox>
            <w14:checked w14:val="1"/>
            <w14:checkedState w14:val="2612" w14:font="MS Gothic"/>
            <w14:uncheckedState w14:val="2610" w14:font="MS Gothic"/>
          </w14:checkbox>
        </w:sdtPr>
        <w:sdtContent>
          <w:r w:rsidR="00920BA1" w:rsidRPr="00EF6F2D">
            <w:rPr>
              <w:rFonts w:ascii="MS Gothic" w:eastAsia="MS Gothic" w:hAnsi="MS Gothic" w:hint="eastAsia"/>
              <w:sz w:val="22"/>
            </w:rPr>
            <w:t>☒</w:t>
          </w:r>
        </w:sdtContent>
      </w:sdt>
      <w:r w:rsidR="00920BA1" w:rsidRPr="00EF6F2D">
        <w:rPr>
          <w:sz w:val="22"/>
        </w:rPr>
        <w:t xml:space="preserve"> Khác: Sản phẩm thực tế (chạy trên Local)</w:t>
      </w:r>
    </w:p>
    <w:p w14:paraId="7CEEB8EA" w14:textId="23F56D73" w:rsidR="00616591" w:rsidRPr="00EF6F2D" w:rsidRDefault="002F14FA" w:rsidP="00EF6F2D">
      <w:pPr>
        <w:ind w:left="720"/>
        <w:rPr>
          <w:bCs/>
          <w:sz w:val="22"/>
        </w:rPr>
      </w:pPr>
      <w:r w:rsidRPr="00EF6F2D">
        <w:rPr>
          <w:b/>
          <w:sz w:val="22"/>
        </w:rPr>
        <w:t xml:space="preserve">Mô tả ngắn:  </w:t>
      </w:r>
      <w:r w:rsidRPr="00EF6F2D">
        <w:rPr>
          <w:bCs/>
          <w:sz w:val="22"/>
        </w:rPr>
        <w:t>Sản phẩm dự kiến gồm: (1) mô hình AI hỗ trợ phát hiện/phân đoạn vùng nghi ngờ tổn thương trên ảnh siêu âm phụ khoa; (2) giao diện cho bác sĩ xem kết quả AI kèm vùng ảnh minh họa căn cứ dự đoán và xác nhận/chỉnh sửa (HITL); (3) tài liệu SRS và sơ đồ quy trình As-Is/To-Be mô tả sự thay đổi trong quy trình đọc ảnh khi có hỗ trợ của AI.</w:t>
      </w:r>
    </w:p>
    <w:p w14:paraId="6D38D175" w14:textId="77777777" w:rsidR="00616591" w:rsidRPr="0070353F" w:rsidRDefault="002F14FA">
      <w:pPr>
        <w:keepNext/>
        <w:spacing w:before="40" w:after="20"/>
        <w:rPr>
          <w:sz w:val="23"/>
          <w:szCs w:val="24"/>
        </w:rPr>
      </w:pPr>
      <w:r>
        <w:rPr>
          <w:b/>
          <w:sz w:val="23"/>
          <w:szCs w:val="24"/>
        </w:rPr>
        <w:t>5. Em sẽ chứng minh giải pháp của mình “tốt” bằng cách nào?</w:t>
      </w:r>
    </w:p>
    <w:p w14:paraId="1BC96702" w14:textId="794B5CAB" w:rsidR="00616591" w:rsidRPr="00386863" w:rsidRDefault="002F14FA" w:rsidP="00EF6F2D">
      <w:pPr>
        <w:ind w:left="720"/>
        <w:rPr>
          <w:sz w:val="22"/>
        </w:rPr>
      </w:pPr>
      <w:proofErr w:type="spellStart"/>
      <w:r w:rsidRPr="00386863">
        <w:rPr>
          <w:b/>
          <w:sz w:val="22"/>
        </w:rPr>
        <w:t>Chỉ</w:t>
      </w:r>
      <w:proofErr w:type="spellEnd"/>
      <w:r w:rsidRPr="00386863">
        <w:rPr>
          <w:b/>
          <w:sz w:val="22"/>
        </w:rPr>
        <w:t xml:space="preserve"> </w:t>
      </w:r>
      <w:proofErr w:type="spellStart"/>
      <w:r w:rsidRPr="00386863">
        <w:rPr>
          <w:b/>
          <w:sz w:val="22"/>
        </w:rPr>
        <w:t>tiêu</w:t>
      </w:r>
      <w:proofErr w:type="spellEnd"/>
      <w:r w:rsidRPr="00386863">
        <w:rPr>
          <w:b/>
          <w:sz w:val="22"/>
        </w:rPr>
        <w:t xml:space="preserve"> </w:t>
      </w:r>
      <w:proofErr w:type="spellStart"/>
      <w:r w:rsidRPr="00386863">
        <w:rPr>
          <w:b/>
          <w:sz w:val="22"/>
        </w:rPr>
        <w:t>dự</w:t>
      </w:r>
      <w:proofErr w:type="spellEnd"/>
      <w:r w:rsidRPr="00386863">
        <w:rPr>
          <w:b/>
          <w:sz w:val="22"/>
        </w:rPr>
        <w:t xml:space="preserve"> </w:t>
      </w:r>
      <w:proofErr w:type="spellStart"/>
      <w:r w:rsidRPr="00386863">
        <w:rPr>
          <w:b/>
          <w:sz w:val="22"/>
        </w:rPr>
        <w:t>kiến</w:t>
      </w:r>
      <w:proofErr w:type="spellEnd"/>
      <w:r w:rsidRPr="00386863">
        <w:rPr>
          <w:b/>
          <w:sz w:val="22"/>
        </w:rPr>
        <w:t xml:space="preserve">: </w:t>
      </w:r>
      <w:r w:rsidRPr="00386863">
        <w:rPr>
          <w:sz w:val="22"/>
        </w:rPr>
        <w:t>Đánh giá mức độ cải thiện thông qua hai nhóm chỉ tiêu, không đặt ngưỡng số cụ thể ở giai đoạn này do chưa có dữ liệu benchmark: (1) chỉ số kỹ thuật của mô hình phân đoạn (IoU/Dice) so với vùng tổn thương do bác sĩ xác nhận; (2) mức độ chấp nhận của bác sĩ đối với kết quả AI kèm giải thích trực quan, đo qua tỷ lệ đồng ý/chỉnh sửa và khảo sát mức độ tin tưởng (usability/user evaluation) trước–sau khi áp dụng. Ngưỡng cụ thể sẽ được xác định sau khi có kết quả thử nghiệm sơ bộ trên tập dữ liệu thu thập được.</w:t>
      </w:r>
    </w:p>
    <w:p w14:paraId="18818940" w14:textId="77777777" w:rsidR="00616591" w:rsidRPr="0070353F" w:rsidRDefault="002F14FA">
      <w:pPr>
        <w:keepNext/>
        <w:spacing w:before="80" w:after="40"/>
        <w:rPr>
          <w:sz w:val="23"/>
          <w:szCs w:val="24"/>
        </w:rPr>
      </w:pPr>
      <w:r>
        <w:rPr>
          <w:b/>
          <w:color w:val="1F4E79"/>
          <w:sz w:val="25"/>
          <w:szCs w:val="24"/>
        </w:rPr>
        <w:t>E. TỰ ĐÁNH GIÁ TÍNH KHẢ THI</w:t>
      </w:r>
    </w:p>
    <w:tbl>
      <w:tblPr>
        <w:tblStyle w:val="LiBang"/>
        <w:tblW w:w="10490" w:type="dxa"/>
        <w:tblInd w:w="60" w:type="dxa"/>
        <w:tblLayout w:type="fixed"/>
        <w:tblLook w:val="04A0" w:firstRow="1" w:lastRow="0" w:firstColumn="1" w:lastColumn="0" w:noHBand="0" w:noVBand="1"/>
      </w:tblPr>
      <w:tblGrid>
        <w:gridCol w:w="4755"/>
        <w:gridCol w:w="709"/>
        <w:gridCol w:w="5026"/>
      </w:tblGrid>
      <w:tr w:rsidR="00616591" w:rsidRPr="0070353F" w14:paraId="76901B1D" w14:textId="77777777" w:rsidTr="00386863">
        <w:tc>
          <w:tcPr>
            <w:tcW w:w="4755" w:type="dxa"/>
            <w:shd w:val="clear" w:color="auto" w:fill="D9EAF7"/>
            <w:tcMar>
              <w:top w:w="40" w:type="dxa"/>
              <w:left w:w="60" w:type="dxa"/>
              <w:bottom w:w="40" w:type="dxa"/>
              <w:right w:w="60" w:type="dxa"/>
            </w:tcMar>
          </w:tcPr>
          <w:p w14:paraId="3C7B27B4" w14:textId="77777777" w:rsidR="00616591" w:rsidRPr="00386863" w:rsidRDefault="002F14FA">
            <w:pPr>
              <w:jc w:val="center"/>
              <w:rPr>
                <w:sz w:val="22"/>
              </w:rPr>
            </w:pPr>
            <w:proofErr w:type="spellStart"/>
            <w:r w:rsidRPr="00386863">
              <w:rPr>
                <w:b/>
                <w:sz w:val="22"/>
              </w:rPr>
              <w:t>Tiêu</w:t>
            </w:r>
            <w:proofErr w:type="spellEnd"/>
            <w:r w:rsidRPr="00386863">
              <w:rPr>
                <w:b/>
                <w:sz w:val="22"/>
              </w:rPr>
              <w:t xml:space="preserve"> </w:t>
            </w:r>
            <w:proofErr w:type="spellStart"/>
            <w:r w:rsidRPr="00386863">
              <w:rPr>
                <w:b/>
                <w:sz w:val="22"/>
              </w:rPr>
              <w:t>chí</w:t>
            </w:r>
            <w:proofErr w:type="spellEnd"/>
          </w:p>
        </w:tc>
        <w:tc>
          <w:tcPr>
            <w:tcW w:w="709" w:type="dxa"/>
            <w:shd w:val="clear" w:color="auto" w:fill="D9EAF7"/>
            <w:tcMar>
              <w:top w:w="40" w:type="dxa"/>
              <w:left w:w="60" w:type="dxa"/>
              <w:bottom w:w="40" w:type="dxa"/>
              <w:right w:w="60" w:type="dxa"/>
            </w:tcMar>
          </w:tcPr>
          <w:p w14:paraId="5BAEFADB" w14:textId="77777777" w:rsidR="00616591" w:rsidRPr="00386863" w:rsidRDefault="002F14FA">
            <w:pPr>
              <w:jc w:val="center"/>
              <w:rPr>
                <w:sz w:val="22"/>
              </w:rPr>
            </w:pPr>
            <w:r w:rsidRPr="00386863">
              <w:rPr>
                <w:b/>
                <w:sz w:val="22"/>
              </w:rPr>
              <w:t>Điểm 1–5</w:t>
            </w:r>
          </w:p>
        </w:tc>
        <w:tc>
          <w:tcPr>
            <w:tcW w:w="5026" w:type="dxa"/>
            <w:shd w:val="clear" w:color="auto" w:fill="D9EAF7"/>
            <w:tcMar>
              <w:top w:w="40" w:type="dxa"/>
              <w:left w:w="60" w:type="dxa"/>
              <w:bottom w:w="40" w:type="dxa"/>
              <w:right w:w="60" w:type="dxa"/>
            </w:tcMar>
          </w:tcPr>
          <w:p w14:paraId="62DA94EC" w14:textId="77777777" w:rsidR="00616591" w:rsidRPr="00386863" w:rsidRDefault="002F14FA">
            <w:pPr>
              <w:jc w:val="center"/>
              <w:rPr>
                <w:sz w:val="22"/>
              </w:rPr>
            </w:pPr>
            <w:r w:rsidRPr="00386863">
              <w:rPr>
                <w:b/>
                <w:sz w:val="22"/>
              </w:rPr>
              <w:t>Ghi chú ngắn</w:t>
            </w:r>
          </w:p>
        </w:tc>
      </w:tr>
      <w:tr w:rsidR="00EF6F2D" w:rsidRPr="0070353F" w14:paraId="32C16EF3" w14:textId="77777777" w:rsidTr="00386863">
        <w:tc>
          <w:tcPr>
            <w:tcW w:w="4755" w:type="dxa"/>
            <w:tcMar>
              <w:top w:w="30" w:type="dxa"/>
              <w:left w:w="55" w:type="dxa"/>
              <w:bottom w:w="30" w:type="dxa"/>
              <w:right w:w="55" w:type="dxa"/>
            </w:tcMar>
          </w:tcPr>
          <w:p w14:paraId="116D31A2" w14:textId="77777777" w:rsidR="00EF6F2D" w:rsidRPr="00386863" w:rsidRDefault="00EF6F2D" w:rsidP="00EF6F2D">
            <w:pPr>
              <w:rPr>
                <w:sz w:val="22"/>
              </w:rPr>
            </w:pPr>
            <w:r w:rsidRPr="00386863">
              <w:rPr>
                <w:b/>
                <w:sz w:val="22"/>
              </w:rPr>
              <w:t xml:space="preserve">Em </w:t>
            </w:r>
            <w:proofErr w:type="spellStart"/>
            <w:r w:rsidRPr="00386863">
              <w:rPr>
                <w:b/>
                <w:sz w:val="22"/>
              </w:rPr>
              <w:t>hiểu</w:t>
            </w:r>
            <w:proofErr w:type="spellEnd"/>
            <w:r w:rsidRPr="00386863">
              <w:rPr>
                <w:b/>
                <w:sz w:val="22"/>
              </w:rPr>
              <w:t xml:space="preserve"> </w:t>
            </w:r>
            <w:proofErr w:type="spellStart"/>
            <w:r w:rsidRPr="00386863">
              <w:rPr>
                <w:b/>
                <w:sz w:val="22"/>
              </w:rPr>
              <w:t>rõ</w:t>
            </w:r>
            <w:proofErr w:type="spellEnd"/>
            <w:r w:rsidRPr="00386863">
              <w:rPr>
                <w:b/>
                <w:sz w:val="22"/>
              </w:rPr>
              <w:t xml:space="preserve"> </w:t>
            </w:r>
            <w:proofErr w:type="spellStart"/>
            <w:r w:rsidRPr="00386863">
              <w:rPr>
                <w:b/>
                <w:sz w:val="22"/>
              </w:rPr>
              <w:t>vấn</w:t>
            </w:r>
            <w:proofErr w:type="spellEnd"/>
            <w:r w:rsidRPr="00386863">
              <w:rPr>
                <w:b/>
                <w:sz w:val="22"/>
              </w:rPr>
              <w:t xml:space="preserve"> </w:t>
            </w:r>
            <w:proofErr w:type="spellStart"/>
            <w:r w:rsidRPr="00386863">
              <w:rPr>
                <w:b/>
                <w:sz w:val="22"/>
              </w:rPr>
              <w:t>đề</w:t>
            </w:r>
            <w:proofErr w:type="spellEnd"/>
            <w:r w:rsidRPr="00386863">
              <w:rPr>
                <w:b/>
                <w:sz w:val="22"/>
              </w:rPr>
              <w:t xml:space="preserve"> nghiệp vụ</w:t>
            </w:r>
          </w:p>
        </w:tc>
        <w:tc>
          <w:tcPr>
            <w:tcW w:w="709" w:type="dxa"/>
            <w:tcMar>
              <w:top w:w="30" w:type="dxa"/>
              <w:left w:w="55" w:type="dxa"/>
              <w:bottom w:w="30" w:type="dxa"/>
              <w:right w:w="55" w:type="dxa"/>
            </w:tcMar>
          </w:tcPr>
          <w:p w14:paraId="2515BE56" w14:textId="4F2AA785" w:rsidR="00EF6F2D" w:rsidRPr="00386863" w:rsidRDefault="00EF6F2D" w:rsidP="00EF6F2D">
            <w:pPr>
              <w:rPr>
                <w:sz w:val="22"/>
              </w:rPr>
            </w:pPr>
            <w:r w:rsidRPr="00386863">
              <w:rPr>
                <w:sz w:val="22"/>
              </w:rPr>
              <w:t>5</w:t>
            </w:r>
          </w:p>
        </w:tc>
        <w:tc>
          <w:tcPr>
            <w:tcW w:w="5026" w:type="dxa"/>
            <w:tcMar>
              <w:top w:w="30" w:type="dxa"/>
              <w:left w:w="55" w:type="dxa"/>
              <w:bottom w:w="30" w:type="dxa"/>
              <w:right w:w="55" w:type="dxa"/>
            </w:tcMar>
          </w:tcPr>
          <w:p w14:paraId="4E33C2B5" w14:textId="6673F31B" w:rsidR="00EF6F2D" w:rsidRPr="00386863" w:rsidRDefault="00EF6F2D" w:rsidP="00EF6F2D">
            <w:pPr>
              <w:rPr>
                <w:sz w:val="22"/>
              </w:rPr>
            </w:pPr>
            <w:proofErr w:type="spellStart"/>
            <w:r w:rsidRPr="00386863">
              <w:rPr>
                <w:sz w:val="22"/>
              </w:rPr>
              <w:t>Đã</w:t>
            </w:r>
            <w:proofErr w:type="spellEnd"/>
            <w:r w:rsidRPr="00386863">
              <w:rPr>
                <w:sz w:val="22"/>
              </w:rPr>
              <w:t xml:space="preserve"> </w:t>
            </w:r>
            <w:proofErr w:type="spellStart"/>
            <w:r w:rsidRPr="00386863">
              <w:rPr>
                <w:sz w:val="22"/>
              </w:rPr>
              <w:t>có</w:t>
            </w:r>
            <w:proofErr w:type="spellEnd"/>
            <w:r w:rsidRPr="00386863">
              <w:rPr>
                <w:sz w:val="22"/>
              </w:rPr>
              <w:t xml:space="preserve"> </w:t>
            </w:r>
            <w:proofErr w:type="spellStart"/>
            <w:r w:rsidRPr="00386863">
              <w:rPr>
                <w:sz w:val="22"/>
              </w:rPr>
              <w:t>trao</w:t>
            </w:r>
            <w:proofErr w:type="spellEnd"/>
            <w:r w:rsidRPr="00386863">
              <w:rPr>
                <w:sz w:val="22"/>
              </w:rPr>
              <w:t xml:space="preserve"> </w:t>
            </w:r>
            <w:proofErr w:type="spellStart"/>
            <w:r w:rsidRPr="00386863">
              <w:rPr>
                <w:sz w:val="22"/>
              </w:rPr>
              <w:t>đổi</w:t>
            </w:r>
            <w:proofErr w:type="spellEnd"/>
            <w:r w:rsidRPr="00386863">
              <w:rPr>
                <w:sz w:val="22"/>
              </w:rPr>
              <w:t xml:space="preserve"> </w:t>
            </w:r>
            <w:proofErr w:type="spellStart"/>
            <w:r w:rsidRPr="00386863">
              <w:rPr>
                <w:sz w:val="22"/>
              </w:rPr>
              <w:t>nghiệp</w:t>
            </w:r>
            <w:proofErr w:type="spellEnd"/>
            <w:r w:rsidRPr="00386863">
              <w:rPr>
                <w:sz w:val="22"/>
              </w:rPr>
              <w:t xml:space="preserve"> </w:t>
            </w:r>
            <w:proofErr w:type="spellStart"/>
            <w:r w:rsidRPr="00386863">
              <w:rPr>
                <w:sz w:val="22"/>
              </w:rPr>
              <w:t>vụ</w:t>
            </w:r>
            <w:proofErr w:type="spellEnd"/>
            <w:r w:rsidRPr="00386863">
              <w:rPr>
                <w:sz w:val="22"/>
              </w:rPr>
              <w:t xml:space="preserve"> </w:t>
            </w:r>
            <w:proofErr w:type="spellStart"/>
            <w:r w:rsidRPr="00386863">
              <w:rPr>
                <w:sz w:val="22"/>
              </w:rPr>
              <w:t>với</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Vinmec</w:t>
            </w:r>
            <w:proofErr w:type="spellEnd"/>
            <w:r w:rsidRPr="00386863">
              <w:rPr>
                <w:sz w:val="22"/>
              </w:rPr>
              <w:t xml:space="preserve"> Times City; </w:t>
            </w:r>
            <w:proofErr w:type="spellStart"/>
            <w:r w:rsidRPr="00386863">
              <w:rPr>
                <w:sz w:val="22"/>
              </w:rPr>
              <w:t>nội</w:t>
            </w:r>
            <w:proofErr w:type="spellEnd"/>
            <w:r w:rsidRPr="00386863">
              <w:rPr>
                <w:sz w:val="22"/>
              </w:rPr>
              <w:t xml:space="preserve"> dung chi </w:t>
            </w:r>
            <w:proofErr w:type="spellStart"/>
            <w:r w:rsidRPr="00386863">
              <w:rPr>
                <w:sz w:val="22"/>
              </w:rPr>
              <w:t>tiết</w:t>
            </w:r>
            <w:proofErr w:type="spellEnd"/>
            <w:r w:rsidRPr="00386863">
              <w:rPr>
                <w:sz w:val="22"/>
              </w:rPr>
              <w:t xml:space="preserve"> </w:t>
            </w:r>
            <w:proofErr w:type="spellStart"/>
            <w:r w:rsidRPr="00386863">
              <w:rPr>
                <w:sz w:val="22"/>
              </w:rPr>
              <w:t>cần</w:t>
            </w:r>
            <w:proofErr w:type="spellEnd"/>
            <w:r w:rsidRPr="00386863">
              <w:rPr>
                <w:sz w:val="22"/>
              </w:rPr>
              <w:t xml:space="preserve"> </w:t>
            </w:r>
            <w:proofErr w:type="spellStart"/>
            <w:r w:rsidRPr="00386863">
              <w:rPr>
                <w:sz w:val="22"/>
              </w:rPr>
              <w:t>tiếp</w:t>
            </w:r>
            <w:proofErr w:type="spellEnd"/>
            <w:r w:rsidRPr="00386863">
              <w:rPr>
                <w:sz w:val="22"/>
              </w:rPr>
              <w:t xml:space="preserve"> </w:t>
            </w:r>
            <w:proofErr w:type="spellStart"/>
            <w:r w:rsidRPr="00386863">
              <w:rPr>
                <w:sz w:val="22"/>
              </w:rPr>
              <w:t>tục</w:t>
            </w:r>
            <w:proofErr w:type="spellEnd"/>
            <w:r w:rsidRPr="00386863">
              <w:rPr>
                <w:sz w:val="22"/>
              </w:rPr>
              <w:t xml:space="preserve"> </w:t>
            </w:r>
            <w:proofErr w:type="spellStart"/>
            <w:r w:rsidRPr="00386863">
              <w:rPr>
                <w:sz w:val="22"/>
              </w:rPr>
              <w:t>xác</w:t>
            </w:r>
            <w:proofErr w:type="spellEnd"/>
            <w:r w:rsidRPr="00386863">
              <w:rPr>
                <w:sz w:val="22"/>
              </w:rPr>
              <w:t xml:space="preserve"> </w:t>
            </w:r>
            <w:proofErr w:type="spellStart"/>
            <w:r w:rsidRPr="00386863">
              <w:rPr>
                <w:sz w:val="22"/>
              </w:rPr>
              <w:t>nhận</w:t>
            </w:r>
            <w:proofErr w:type="spellEnd"/>
            <w:r w:rsidRPr="00386863">
              <w:rPr>
                <w:sz w:val="22"/>
              </w:rPr>
              <w:t xml:space="preserve"> </w:t>
            </w:r>
            <w:proofErr w:type="spellStart"/>
            <w:r w:rsidRPr="00386863">
              <w:rPr>
                <w:sz w:val="22"/>
              </w:rPr>
              <w:t>nếu</w:t>
            </w:r>
            <w:proofErr w:type="spellEnd"/>
            <w:r w:rsidRPr="00386863">
              <w:rPr>
                <w:sz w:val="22"/>
              </w:rPr>
              <w:t xml:space="preserve"> </w:t>
            </w:r>
            <w:proofErr w:type="spellStart"/>
            <w:r w:rsidRPr="00386863">
              <w:rPr>
                <w:sz w:val="22"/>
              </w:rPr>
              <w:t>cần</w:t>
            </w:r>
            <w:proofErr w:type="spellEnd"/>
            <w:r w:rsidRPr="00386863">
              <w:rPr>
                <w:sz w:val="22"/>
              </w:rPr>
              <w:t>.</w:t>
            </w:r>
          </w:p>
        </w:tc>
      </w:tr>
      <w:tr w:rsidR="00EF6F2D" w:rsidRPr="0070353F" w14:paraId="49D1ACEA" w14:textId="77777777" w:rsidTr="00386863">
        <w:tc>
          <w:tcPr>
            <w:tcW w:w="4755" w:type="dxa"/>
            <w:tcMar>
              <w:top w:w="30" w:type="dxa"/>
              <w:left w:w="55" w:type="dxa"/>
              <w:bottom w:w="30" w:type="dxa"/>
              <w:right w:w="55" w:type="dxa"/>
            </w:tcMar>
          </w:tcPr>
          <w:p w14:paraId="41CA27E9" w14:textId="5ABA4BE6" w:rsidR="00EF6F2D" w:rsidRPr="00386863" w:rsidRDefault="00EF6F2D" w:rsidP="00EF6F2D">
            <w:pPr>
              <w:ind w:left="456" w:hanging="456"/>
              <w:jc w:val="both"/>
              <w:rPr>
                <w:sz w:val="22"/>
              </w:rPr>
            </w:pPr>
            <w:proofErr w:type="spellStart"/>
            <w:r w:rsidRPr="00386863">
              <w:rPr>
                <w:b/>
                <w:sz w:val="22"/>
              </w:rPr>
              <w:t>Có</w:t>
            </w:r>
            <w:proofErr w:type="spellEnd"/>
            <w:r w:rsidRPr="00386863">
              <w:rPr>
                <w:b/>
                <w:sz w:val="22"/>
              </w:rPr>
              <w:t xml:space="preserve"> </w:t>
            </w:r>
            <w:proofErr w:type="spellStart"/>
            <w:r w:rsidRPr="00386863">
              <w:rPr>
                <w:b/>
                <w:sz w:val="22"/>
              </w:rPr>
              <w:t>khả</w:t>
            </w:r>
            <w:proofErr w:type="spellEnd"/>
            <w:r w:rsidRPr="00386863">
              <w:rPr>
                <w:b/>
                <w:sz w:val="22"/>
              </w:rPr>
              <w:t xml:space="preserve"> </w:t>
            </w:r>
            <w:proofErr w:type="spellStart"/>
            <w:r w:rsidRPr="00386863">
              <w:rPr>
                <w:b/>
                <w:sz w:val="22"/>
              </w:rPr>
              <w:t>năng</w:t>
            </w:r>
            <w:proofErr w:type="spellEnd"/>
            <w:r w:rsidRPr="00386863">
              <w:rPr>
                <w:b/>
                <w:sz w:val="22"/>
              </w:rPr>
              <w:t xml:space="preserve"> </w:t>
            </w:r>
            <w:proofErr w:type="spellStart"/>
            <w:r w:rsidRPr="00386863">
              <w:rPr>
                <w:b/>
                <w:sz w:val="22"/>
              </w:rPr>
              <w:t>tiếp</w:t>
            </w:r>
            <w:proofErr w:type="spellEnd"/>
            <w:r w:rsidRPr="00386863">
              <w:rPr>
                <w:b/>
                <w:sz w:val="22"/>
              </w:rPr>
              <w:t xml:space="preserve"> cận dữ liệu/thông tin cần thiết</w:t>
            </w:r>
          </w:p>
        </w:tc>
        <w:tc>
          <w:tcPr>
            <w:tcW w:w="709" w:type="dxa"/>
            <w:tcMar>
              <w:top w:w="30" w:type="dxa"/>
              <w:left w:w="55" w:type="dxa"/>
              <w:bottom w:w="30" w:type="dxa"/>
              <w:right w:w="55" w:type="dxa"/>
            </w:tcMar>
          </w:tcPr>
          <w:p w14:paraId="0369E200" w14:textId="1ACA6AAB" w:rsidR="00EF6F2D" w:rsidRPr="00386863" w:rsidRDefault="00EF6F2D" w:rsidP="00EF6F2D">
            <w:pPr>
              <w:rPr>
                <w:sz w:val="22"/>
              </w:rPr>
            </w:pPr>
            <w:r w:rsidRPr="00386863">
              <w:rPr>
                <w:sz w:val="22"/>
              </w:rPr>
              <w:t>5</w:t>
            </w:r>
          </w:p>
        </w:tc>
        <w:tc>
          <w:tcPr>
            <w:tcW w:w="5026" w:type="dxa"/>
            <w:tcMar>
              <w:top w:w="30" w:type="dxa"/>
              <w:left w:w="55" w:type="dxa"/>
              <w:bottom w:w="30" w:type="dxa"/>
              <w:right w:w="55" w:type="dxa"/>
            </w:tcMar>
          </w:tcPr>
          <w:p w14:paraId="100FD100" w14:textId="37B6D471" w:rsidR="00EF6F2D" w:rsidRPr="00386863" w:rsidRDefault="00EF6F2D" w:rsidP="00EF6F2D">
            <w:pPr>
              <w:rPr>
                <w:sz w:val="22"/>
              </w:rPr>
            </w:pPr>
            <w:proofErr w:type="spellStart"/>
            <w:r w:rsidRPr="00386863">
              <w:rPr>
                <w:sz w:val="22"/>
              </w:rPr>
              <w:t>Có</w:t>
            </w:r>
            <w:proofErr w:type="spellEnd"/>
            <w:r w:rsidRPr="00386863">
              <w:rPr>
                <w:sz w:val="22"/>
              </w:rPr>
              <w:t xml:space="preserve"> </w:t>
            </w:r>
            <w:proofErr w:type="spellStart"/>
            <w:r w:rsidRPr="00386863">
              <w:rPr>
                <w:sz w:val="22"/>
              </w:rPr>
              <w:t>khả</w:t>
            </w:r>
            <w:proofErr w:type="spellEnd"/>
            <w:r w:rsidRPr="00386863">
              <w:rPr>
                <w:sz w:val="22"/>
              </w:rPr>
              <w:t xml:space="preserve"> </w:t>
            </w:r>
            <w:proofErr w:type="spellStart"/>
            <w:r w:rsidRPr="00386863">
              <w:rPr>
                <w:sz w:val="22"/>
              </w:rPr>
              <w:t>năng</w:t>
            </w:r>
            <w:proofErr w:type="spellEnd"/>
            <w:r w:rsidRPr="00386863">
              <w:rPr>
                <w:sz w:val="22"/>
              </w:rPr>
              <w:t xml:space="preserve"> </w:t>
            </w:r>
            <w:proofErr w:type="spellStart"/>
            <w:r w:rsidRPr="00386863">
              <w:rPr>
                <w:sz w:val="22"/>
              </w:rPr>
              <w:t>tiếp</w:t>
            </w:r>
            <w:proofErr w:type="spellEnd"/>
            <w:r w:rsidRPr="00386863">
              <w:rPr>
                <w:sz w:val="22"/>
              </w:rPr>
              <w:t xml:space="preserve"> </w:t>
            </w:r>
            <w:proofErr w:type="spellStart"/>
            <w:r w:rsidRPr="00386863">
              <w:rPr>
                <w:sz w:val="22"/>
              </w:rPr>
              <w:t>cận</w:t>
            </w:r>
            <w:proofErr w:type="spellEnd"/>
            <w:r w:rsidRPr="00386863">
              <w:rPr>
                <w:sz w:val="22"/>
              </w:rPr>
              <w:t>/</w:t>
            </w:r>
            <w:proofErr w:type="spellStart"/>
            <w:r w:rsidRPr="00386863">
              <w:rPr>
                <w:sz w:val="22"/>
              </w:rPr>
              <w:t>đã</w:t>
            </w:r>
            <w:proofErr w:type="spellEnd"/>
            <w:r w:rsidRPr="00386863">
              <w:rPr>
                <w:sz w:val="22"/>
              </w:rPr>
              <w:t xml:space="preserve"> </w:t>
            </w:r>
            <w:proofErr w:type="spellStart"/>
            <w:r w:rsidRPr="00386863">
              <w:rPr>
                <w:sz w:val="22"/>
              </w:rPr>
              <w:t>trao</w:t>
            </w:r>
            <w:proofErr w:type="spellEnd"/>
            <w:r w:rsidRPr="00386863">
              <w:rPr>
                <w:sz w:val="22"/>
              </w:rPr>
              <w:t xml:space="preserve"> </w:t>
            </w:r>
            <w:proofErr w:type="spellStart"/>
            <w:r w:rsidRPr="00386863">
              <w:rPr>
                <w:sz w:val="22"/>
              </w:rPr>
              <w:t>đổi</w:t>
            </w:r>
            <w:proofErr w:type="spellEnd"/>
            <w:r w:rsidRPr="00386863">
              <w:rPr>
                <w:sz w:val="22"/>
              </w:rPr>
              <w:t xml:space="preserve"> </w:t>
            </w:r>
            <w:proofErr w:type="spellStart"/>
            <w:r w:rsidRPr="00386863">
              <w:rPr>
                <w:sz w:val="22"/>
              </w:rPr>
              <w:t>về</w:t>
            </w:r>
            <w:proofErr w:type="spellEnd"/>
            <w:r w:rsidRPr="00386863">
              <w:rPr>
                <w:sz w:val="22"/>
              </w:rPr>
              <w:t xml:space="preserve"> </w:t>
            </w:r>
            <w:proofErr w:type="spellStart"/>
            <w:r w:rsidRPr="00386863">
              <w:rPr>
                <w:sz w:val="22"/>
              </w:rPr>
              <w:t>nguồn</w:t>
            </w:r>
            <w:proofErr w:type="spellEnd"/>
            <w:r w:rsidRPr="00386863">
              <w:rPr>
                <w:sz w:val="22"/>
              </w:rPr>
              <w:t xml:space="preserve"> </w:t>
            </w:r>
            <w:proofErr w:type="spellStart"/>
            <w:r w:rsidRPr="00386863">
              <w:rPr>
                <w:sz w:val="22"/>
              </w:rPr>
              <w:t>dữ</w:t>
            </w:r>
            <w:proofErr w:type="spellEnd"/>
            <w:r w:rsidRPr="00386863">
              <w:rPr>
                <w:sz w:val="22"/>
              </w:rPr>
              <w:t xml:space="preserve"> </w:t>
            </w:r>
            <w:proofErr w:type="spellStart"/>
            <w:r w:rsidRPr="00386863">
              <w:rPr>
                <w:sz w:val="22"/>
              </w:rPr>
              <w:t>liệu</w:t>
            </w:r>
            <w:proofErr w:type="spellEnd"/>
            <w:r w:rsidRPr="00386863">
              <w:rPr>
                <w:sz w:val="22"/>
              </w:rPr>
              <w:t xml:space="preserve">; </w:t>
            </w:r>
          </w:p>
        </w:tc>
      </w:tr>
      <w:tr w:rsidR="00EF6F2D" w:rsidRPr="0070353F" w14:paraId="44950F8D" w14:textId="77777777" w:rsidTr="00386863">
        <w:tc>
          <w:tcPr>
            <w:tcW w:w="4755" w:type="dxa"/>
            <w:tcMar>
              <w:top w:w="30" w:type="dxa"/>
              <w:left w:w="55" w:type="dxa"/>
              <w:bottom w:w="30" w:type="dxa"/>
              <w:right w:w="55" w:type="dxa"/>
            </w:tcMar>
          </w:tcPr>
          <w:p w14:paraId="0BE36487" w14:textId="77777777" w:rsidR="00EF6F2D" w:rsidRPr="00386863" w:rsidRDefault="00EF6F2D" w:rsidP="00EF6F2D">
            <w:pPr>
              <w:rPr>
                <w:sz w:val="22"/>
              </w:rPr>
            </w:pPr>
            <w:r w:rsidRPr="00386863">
              <w:rPr>
                <w:b/>
                <w:sz w:val="22"/>
              </w:rPr>
              <w:t>Kiến thức và kỹ năng hiện tại phù hợp</w:t>
            </w:r>
          </w:p>
        </w:tc>
        <w:tc>
          <w:tcPr>
            <w:tcW w:w="709" w:type="dxa"/>
            <w:tcMar>
              <w:top w:w="30" w:type="dxa"/>
              <w:left w:w="55" w:type="dxa"/>
              <w:bottom w:w="30" w:type="dxa"/>
              <w:right w:w="55" w:type="dxa"/>
            </w:tcMar>
          </w:tcPr>
          <w:p w14:paraId="2D944884" w14:textId="701F43B0" w:rsidR="00EF6F2D" w:rsidRPr="00386863" w:rsidRDefault="00EF6F2D" w:rsidP="00EF6F2D">
            <w:pPr>
              <w:rPr>
                <w:sz w:val="22"/>
              </w:rPr>
            </w:pPr>
            <w:r w:rsidRPr="00386863">
              <w:rPr>
                <w:sz w:val="22"/>
              </w:rPr>
              <w:t>3</w:t>
            </w:r>
          </w:p>
        </w:tc>
        <w:tc>
          <w:tcPr>
            <w:tcW w:w="5026" w:type="dxa"/>
            <w:tcMar>
              <w:top w:w="30" w:type="dxa"/>
              <w:left w:w="55" w:type="dxa"/>
              <w:bottom w:w="30" w:type="dxa"/>
              <w:right w:w="55" w:type="dxa"/>
            </w:tcMar>
          </w:tcPr>
          <w:p w14:paraId="2CAEAFA5" w14:textId="0C3954D8" w:rsidR="00EF6F2D" w:rsidRPr="00386863" w:rsidRDefault="00EF6F2D" w:rsidP="00EF6F2D">
            <w:pPr>
              <w:rPr>
                <w:sz w:val="22"/>
              </w:rPr>
            </w:pPr>
            <w:proofErr w:type="spellStart"/>
            <w:r w:rsidRPr="00386863">
              <w:rPr>
                <w:sz w:val="22"/>
              </w:rPr>
              <w:t>Có</w:t>
            </w:r>
            <w:proofErr w:type="spellEnd"/>
            <w:r w:rsidRPr="00386863">
              <w:rPr>
                <w:sz w:val="22"/>
              </w:rPr>
              <w:t xml:space="preserve"> </w:t>
            </w:r>
            <w:proofErr w:type="spellStart"/>
            <w:r w:rsidRPr="00386863">
              <w:rPr>
                <w:sz w:val="22"/>
              </w:rPr>
              <w:t>kinh</w:t>
            </w:r>
            <w:proofErr w:type="spellEnd"/>
            <w:r w:rsidRPr="00386863">
              <w:rPr>
                <w:sz w:val="22"/>
              </w:rPr>
              <w:t xml:space="preserve"> </w:t>
            </w:r>
            <w:proofErr w:type="spellStart"/>
            <w:r w:rsidRPr="00386863">
              <w:rPr>
                <w:sz w:val="22"/>
              </w:rPr>
              <w:t>nghiệm</w:t>
            </w:r>
            <w:proofErr w:type="spellEnd"/>
            <w:r w:rsidRPr="00386863">
              <w:rPr>
                <w:sz w:val="22"/>
              </w:rPr>
              <w:t xml:space="preserve"> PO </w:t>
            </w:r>
            <w:proofErr w:type="spellStart"/>
            <w:r w:rsidRPr="00386863">
              <w:rPr>
                <w:sz w:val="22"/>
              </w:rPr>
              <w:t>và</w:t>
            </w:r>
            <w:proofErr w:type="spellEnd"/>
            <w:r w:rsidRPr="00386863">
              <w:rPr>
                <w:sz w:val="22"/>
              </w:rPr>
              <w:t xml:space="preserve"> </w:t>
            </w:r>
            <w:proofErr w:type="spellStart"/>
            <w:r w:rsidRPr="00386863">
              <w:rPr>
                <w:sz w:val="22"/>
              </w:rPr>
              <w:t>đã</w:t>
            </w:r>
            <w:proofErr w:type="spellEnd"/>
            <w:r w:rsidRPr="00386863">
              <w:rPr>
                <w:sz w:val="22"/>
              </w:rPr>
              <w:t xml:space="preserve"> </w:t>
            </w:r>
            <w:proofErr w:type="spellStart"/>
            <w:r w:rsidRPr="00386863">
              <w:rPr>
                <w:sz w:val="22"/>
              </w:rPr>
              <w:t>có</w:t>
            </w:r>
            <w:proofErr w:type="spellEnd"/>
            <w:r w:rsidRPr="00386863">
              <w:rPr>
                <w:sz w:val="22"/>
              </w:rPr>
              <w:t xml:space="preserve"> </w:t>
            </w:r>
            <w:proofErr w:type="spellStart"/>
            <w:r w:rsidRPr="00386863">
              <w:rPr>
                <w:sz w:val="22"/>
              </w:rPr>
              <w:t>tiếp</w:t>
            </w:r>
            <w:proofErr w:type="spellEnd"/>
            <w:r w:rsidRPr="00386863">
              <w:rPr>
                <w:sz w:val="22"/>
              </w:rPr>
              <w:t xml:space="preserve"> </w:t>
            </w:r>
            <w:proofErr w:type="spellStart"/>
            <w:r w:rsidRPr="00386863">
              <w:rPr>
                <w:sz w:val="22"/>
              </w:rPr>
              <w:t>cận</w:t>
            </w:r>
            <w:proofErr w:type="spellEnd"/>
            <w:r w:rsidRPr="00386863">
              <w:rPr>
                <w:sz w:val="22"/>
              </w:rPr>
              <w:t xml:space="preserve"> </w:t>
            </w:r>
            <w:proofErr w:type="spellStart"/>
            <w:r w:rsidRPr="00386863">
              <w:rPr>
                <w:sz w:val="22"/>
              </w:rPr>
              <w:t>với</w:t>
            </w:r>
            <w:proofErr w:type="spellEnd"/>
            <w:r w:rsidRPr="00386863">
              <w:rPr>
                <w:sz w:val="22"/>
              </w:rPr>
              <w:t xml:space="preserve"> </w:t>
            </w:r>
            <w:proofErr w:type="spellStart"/>
            <w:r w:rsidRPr="00386863">
              <w:rPr>
                <w:sz w:val="22"/>
              </w:rPr>
              <w:t>việc</w:t>
            </w:r>
            <w:proofErr w:type="spellEnd"/>
            <w:r w:rsidRPr="00386863">
              <w:rPr>
                <w:sz w:val="22"/>
              </w:rPr>
              <w:t xml:space="preserve"> train </w:t>
            </w:r>
            <w:proofErr w:type="spellStart"/>
            <w:r w:rsidRPr="00386863">
              <w:rPr>
                <w:sz w:val="22"/>
              </w:rPr>
              <w:t>mô</w:t>
            </w:r>
            <w:proofErr w:type="spellEnd"/>
            <w:r w:rsidRPr="00386863">
              <w:rPr>
                <w:sz w:val="22"/>
              </w:rPr>
              <w:t xml:space="preserve"> </w:t>
            </w:r>
            <w:proofErr w:type="spellStart"/>
            <w:r w:rsidRPr="00386863">
              <w:rPr>
                <w:sz w:val="22"/>
              </w:rPr>
              <w:t>hình</w:t>
            </w:r>
            <w:proofErr w:type="spellEnd"/>
            <w:r w:rsidRPr="00386863">
              <w:rPr>
                <w:sz w:val="22"/>
              </w:rPr>
              <w:t xml:space="preserve"> AI</w:t>
            </w:r>
          </w:p>
        </w:tc>
      </w:tr>
      <w:tr w:rsidR="00EF6F2D" w:rsidRPr="0070353F" w14:paraId="16EEA398" w14:textId="77777777" w:rsidTr="00386863">
        <w:tc>
          <w:tcPr>
            <w:tcW w:w="4755" w:type="dxa"/>
            <w:tcMar>
              <w:top w:w="30" w:type="dxa"/>
              <w:left w:w="55" w:type="dxa"/>
              <w:bottom w:w="30" w:type="dxa"/>
              <w:right w:w="55" w:type="dxa"/>
            </w:tcMar>
          </w:tcPr>
          <w:p w14:paraId="2582806C" w14:textId="77777777" w:rsidR="00EF6F2D" w:rsidRPr="00386863" w:rsidRDefault="00EF6F2D" w:rsidP="00EF6F2D">
            <w:pPr>
              <w:rPr>
                <w:sz w:val="22"/>
              </w:rPr>
            </w:pPr>
            <w:r w:rsidRPr="00386863">
              <w:rPr>
                <w:b/>
                <w:sz w:val="22"/>
              </w:rPr>
              <w:t>Có thể tạo sản phẩm thực tế trong thời gian KLTN</w:t>
            </w:r>
          </w:p>
        </w:tc>
        <w:tc>
          <w:tcPr>
            <w:tcW w:w="709" w:type="dxa"/>
            <w:tcMar>
              <w:top w:w="30" w:type="dxa"/>
              <w:left w:w="55" w:type="dxa"/>
              <w:bottom w:w="30" w:type="dxa"/>
              <w:right w:w="55" w:type="dxa"/>
            </w:tcMar>
          </w:tcPr>
          <w:p w14:paraId="1A856DCD" w14:textId="480ACCD0" w:rsidR="00EF6F2D" w:rsidRPr="00386863" w:rsidRDefault="00EF6F2D" w:rsidP="00EF6F2D">
            <w:pPr>
              <w:rPr>
                <w:sz w:val="22"/>
              </w:rPr>
            </w:pPr>
            <w:r w:rsidRPr="00386863">
              <w:rPr>
                <w:sz w:val="22"/>
              </w:rPr>
              <w:t>4</w:t>
            </w:r>
          </w:p>
        </w:tc>
        <w:tc>
          <w:tcPr>
            <w:tcW w:w="5026" w:type="dxa"/>
            <w:tcMar>
              <w:top w:w="30" w:type="dxa"/>
              <w:left w:w="55" w:type="dxa"/>
              <w:bottom w:w="30" w:type="dxa"/>
              <w:right w:w="55" w:type="dxa"/>
            </w:tcMar>
          </w:tcPr>
          <w:p w14:paraId="0BD21EA7" w14:textId="16959A05" w:rsidR="00EF6F2D" w:rsidRPr="00386863" w:rsidRDefault="00EF6F2D" w:rsidP="00EF6F2D">
            <w:pPr>
              <w:rPr>
                <w:sz w:val="22"/>
              </w:rPr>
            </w:pPr>
            <w:r w:rsidRPr="00386863">
              <w:rPr>
                <w:sz w:val="22"/>
              </w:rPr>
              <w:t>Tối ưu phạm vi ở dạng Web Application mô phỏng quy trình Capture-to-Report.</w:t>
            </w:r>
          </w:p>
        </w:tc>
      </w:tr>
      <w:tr w:rsidR="00EF6F2D" w:rsidRPr="0070353F" w14:paraId="1B9AA2E2" w14:textId="77777777" w:rsidTr="00386863">
        <w:tc>
          <w:tcPr>
            <w:tcW w:w="4755" w:type="dxa"/>
            <w:tcMar>
              <w:top w:w="30" w:type="dxa"/>
              <w:left w:w="55" w:type="dxa"/>
              <w:bottom w:w="30" w:type="dxa"/>
              <w:right w:w="55" w:type="dxa"/>
            </w:tcMar>
          </w:tcPr>
          <w:p w14:paraId="5C06B72A" w14:textId="7DC24139" w:rsidR="00EF6F2D" w:rsidRPr="00386863" w:rsidRDefault="00EF6F2D" w:rsidP="00EF6F2D">
            <w:pPr>
              <w:rPr>
                <w:sz w:val="22"/>
              </w:rPr>
            </w:pPr>
            <w:proofErr w:type="spellStart"/>
            <w:r w:rsidRPr="00386863">
              <w:rPr>
                <w:b/>
                <w:sz w:val="22"/>
              </w:rPr>
              <w:t>Có</w:t>
            </w:r>
            <w:proofErr w:type="spellEnd"/>
            <w:r w:rsidRPr="00386863">
              <w:rPr>
                <w:b/>
                <w:sz w:val="22"/>
              </w:rPr>
              <w:t xml:space="preserve"> </w:t>
            </w:r>
            <w:proofErr w:type="spellStart"/>
            <w:r w:rsidRPr="00386863">
              <w:rPr>
                <w:b/>
                <w:sz w:val="22"/>
              </w:rPr>
              <w:t>phương</w:t>
            </w:r>
            <w:proofErr w:type="spellEnd"/>
            <w:r w:rsidRPr="00386863">
              <w:rPr>
                <w:b/>
                <w:sz w:val="22"/>
              </w:rPr>
              <w:t xml:space="preserve"> </w:t>
            </w:r>
            <w:proofErr w:type="spellStart"/>
            <w:r w:rsidRPr="00386863">
              <w:rPr>
                <w:b/>
                <w:sz w:val="22"/>
              </w:rPr>
              <w:t>pháp</w:t>
            </w:r>
            <w:proofErr w:type="spellEnd"/>
            <w:r w:rsidRPr="00386863">
              <w:rPr>
                <w:b/>
                <w:sz w:val="22"/>
              </w:rPr>
              <w:t xml:space="preserve"> </w:t>
            </w:r>
            <w:proofErr w:type="spellStart"/>
            <w:r w:rsidRPr="00386863">
              <w:rPr>
                <w:b/>
                <w:sz w:val="22"/>
              </w:rPr>
              <w:t>đánh</w:t>
            </w:r>
            <w:proofErr w:type="spellEnd"/>
            <w:r w:rsidRPr="00386863">
              <w:rPr>
                <w:b/>
                <w:sz w:val="22"/>
              </w:rPr>
              <w:t xml:space="preserve"> giá kết quả rõ ràng</w:t>
            </w:r>
          </w:p>
        </w:tc>
        <w:tc>
          <w:tcPr>
            <w:tcW w:w="709" w:type="dxa"/>
            <w:tcMar>
              <w:top w:w="30" w:type="dxa"/>
              <w:left w:w="55" w:type="dxa"/>
              <w:bottom w:w="30" w:type="dxa"/>
              <w:right w:w="55" w:type="dxa"/>
            </w:tcMar>
          </w:tcPr>
          <w:p w14:paraId="08ADA1E6" w14:textId="1657C2D1" w:rsidR="00EF6F2D" w:rsidRPr="00386863" w:rsidRDefault="00EF6F2D" w:rsidP="00EF6F2D">
            <w:pPr>
              <w:rPr>
                <w:sz w:val="22"/>
              </w:rPr>
            </w:pPr>
            <w:r w:rsidRPr="00386863">
              <w:rPr>
                <w:sz w:val="22"/>
              </w:rPr>
              <w:t>5</w:t>
            </w:r>
          </w:p>
        </w:tc>
        <w:tc>
          <w:tcPr>
            <w:tcW w:w="5026" w:type="dxa"/>
            <w:tcMar>
              <w:top w:w="30" w:type="dxa"/>
              <w:left w:w="55" w:type="dxa"/>
              <w:bottom w:w="30" w:type="dxa"/>
              <w:right w:w="55" w:type="dxa"/>
            </w:tcMar>
          </w:tcPr>
          <w:p w14:paraId="0828ADA7" w14:textId="1562F1A8" w:rsidR="00EF6F2D" w:rsidRPr="00386863" w:rsidRDefault="00EF6F2D" w:rsidP="00EF6F2D">
            <w:pPr>
              <w:rPr>
                <w:sz w:val="22"/>
              </w:rPr>
            </w:pPr>
            <w:proofErr w:type="spellStart"/>
            <w:r w:rsidRPr="00386863">
              <w:rPr>
                <w:sz w:val="22"/>
              </w:rPr>
              <w:t>Có</w:t>
            </w:r>
            <w:proofErr w:type="spellEnd"/>
            <w:r w:rsidRPr="00386863">
              <w:rPr>
                <w:sz w:val="22"/>
              </w:rPr>
              <w:t xml:space="preserve"> </w:t>
            </w:r>
            <w:proofErr w:type="spellStart"/>
            <w:r w:rsidRPr="00386863">
              <w:rPr>
                <w:sz w:val="22"/>
              </w:rPr>
              <w:t>phương</w:t>
            </w:r>
            <w:proofErr w:type="spellEnd"/>
            <w:r w:rsidRPr="00386863">
              <w:rPr>
                <w:sz w:val="22"/>
              </w:rPr>
              <w:t xml:space="preserve"> </w:t>
            </w:r>
            <w:proofErr w:type="spellStart"/>
            <w:r w:rsidRPr="00386863">
              <w:rPr>
                <w:sz w:val="22"/>
              </w:rPr>
              <w:t>pháp</w:t>
            </w:r>
            <w:proofErr w:type="spellEnd"/>
            <w:r w:rsidRPr="00386863">
              <w:rPr>
                <w:sz w:val="22"/>
              </w:rPr>
              <w:t xml:space="preserve"> </w:t>
            </w:r>
            <w:proofErr w:type="spellStart"/>
            <w:r w:rsidRPr="00386863">
              <w:rPr>
                <w:sz w:val="22"/>
              </w:rPr>
              <w:t>đánh</w:t>
            </w:r>
            <w:proofErr w:type="spellEnd"/>
            <w:r w:rsidRPr="00386863">
              <w:rPr>
                <w:sz w:val="22"/>
              </w:rPr>
              <w:t xml:space="preserve"> </w:t>
            </w:r>
            <w:proofErr w:type="spellStart"/>
            <w:r w:rsidRPr="00386863">
              <w:rPr>
                <w:sz w:val="22"/>
              </w:rPr>
              <w:t>giá</w:t>
            </w:r>
            <w:proofErr w:type="spellEnd"/>
            <w:r w:rsidRPr="00386863">
              <w:rPr>
                <w:sz w:val="22"/>
              </w:rPr>
              <w:t xml:space="preserve"> </w:t>
            </w:r>
            <w:proofErr w:type="spellStart"/>
            <w:r w:rsidRPr="00386863">
              <w:rPr>
                <w:sz w:val="22"/>
              </w:rPr>
              <w:t>rõ</w:t>
            </w:r>
            <w:proofErr w:type="spellEnd"/>
            <w:r w:rsidRPr="00386863">
              <w:rPr>
                <w:sz w:val="22"/>
              </w:rPr>
              <w:t xml:space="preserve"> </w:t>
            </w:r>
            <w:proofErr w:type="spellStart"/>
            <w:r w:rsidRPr="00386863">
              <w:rPr>
                <w:sz w:val="22"/>
              </w:rPr>
              <w:t>cho</w:t>
            </w:r>
            <w:proofErr w:type="spellEnd"/>
            <w:r w:rsidRPr="00386863">
              <w:rPr>
                <w:sz w:val="22"/>
              </w:rPr>
              <w:t xml:space="preserve"> segmentation (</w:t>
            </w:r>
            <w:proofErr w:type="spellStart"/>
            <w:r w:rsidRPr="00386863">
              <w:rPr>
                <w:sz w:val="22"/>
              </w:rPr>
              <w:t>IoU</w:t>
            </w:r>
            <w:proofErr w:type="spellEnd"/>
            <w:r w:rsidRPr="00386863">
              <w:rPr>
                <w:sz w:val="22"/>
              </w:rPr>
              <w:t xml:space="preserve">/Dice) </w:t>
            </w:r>
            <w:proofErr w:type="spellStart"/>
            <w:r w:rsidRPr="00386863">
              <w:rPr>
                <w:sz w:val="22"/>
              </w:rPr>
              <w:t>và</w:t>
            </w:r>
            <w:proofErr w:type="spellEnd"/>
            <w:r w:rsidRPr="00386863">
              <w:rPr>
                <w:sz w:val="22"/>
              </w:rPr>
              <w:t xml:space="preserve"> </w:t>
            </w:r>
            <w:proofErr w:type="spellStart"/>
            <w:r w:rsidRPr="00386863">
              <w:rPr>
                <w:sz w:val="22"/>
              </w:rPr>
              <w:t>đánh</w:t>
            </w:r>
            <w:proofErr w:type="spellEnd"/>
            <w:r w:rsidRPr="00386863">
              <w:rPr>
                <w:sz w:val="22"/>
              </w:rPr>
              <w:t xml:space="preserve"> </w:t>
            </w:r>
            <w:proofErr w:type="spellStart"/>
            <w:r w:rsidRPr="00386863">
              <w:rPr>
                <w:sz w:val="22"/>
              </w:rPr>
              <w:t>giá</w:t>
            </w:r>
            <w:proofErr w:type="spellEnd"/>
            <w:r w:rsidRPr="00386863">
              <w:rPr>
                <w:sz w:val="22"/>
              </w:rPr>
              <w:t xml:space="preserve"> </w:t>
            </w:r>
            <w:proofErr w:type="spellStart"/>
            <w:r w:rsidRPr="00386863">
              <w:rPr>
                <w:sz w:val="22"/>
              </w:rPr>
              <w:t>người</w:t>
            </w:r>
            <w:proofErr w:type="spellEnd"/>
            <w:r w:rsidRPr="00386863">
              <w:rPr>
                <w:sz w:val="22"/>
              </w:rPr>
              <w:t xml:space="preserve"> </w:t>
            </w:r>
            <w:proofErr w:type="spellStart"/>
            <w:r w:rsidRPr="00386863">
              <w:rPr>
                <w:sz w:val="22"/>
              </w:rPr>
              <w:t>dùng</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 xml:space="preserve"> </w:t>
            </w:r>
            <w:proofErr w:type="spellStart"/>
            <w:r w:rsidRPr="00386863">
              <w:rPr>
                <w:sz w:val="22"/>
              </w:rPr>
              <w:t>đồng</w:t>
            </w:r>
            <w:proofErr w:type="spellEnd"/>
            <w:r w:rsidRPr="00386863">
              <w:rPr>
                <w:sz w:val="22"/>
              </w:rPr>
              <w:t xml:space="preserve"> ý/</w:t>
            </w:r>
            <w:proofErr w:type="spellStart"/>
            <w:r w:rsidRPr="00386863">
              <w:rPr>
                <w:sz w:val="22"/>
              </w:rPr>
              <w:t>chỉnh</w:t>
            </w:r>
            <w:proofErr w:type="spellEnd"/>
            <w:r w:rsidRPr="00386863">
              <w:rPr>
                <w:sz w:val="22"/>
              </w:rPr>
              <w:t xml:space="preserve"> </w:t>
            </w:r>
            <w:proofErr w:type="spellStart"/>
            <w:r w:rsidRPr="00386863">
              <w:rPr>
                <w:sz w:val="22"/>
              </w:rPr>
              <w:t>sửa</w:t>
            </w:r>
            <w:proofErr w:type="spellEnd"/>
            <w:r w:rsidRPr="00386863">
              <w:rPr>
                <w:sz w:val="22"/>
              </w:rPr>
              <w:t xml:space="preserve">, usability); </w:t>
            </w:r>
            <w:proofErr w:type="spellStart"/>
            <w:r w:rsidRPr="00386863">
              <w:rPr>
                <w:sz w:val="22"/>
              </w:rPr>
              <w:t>cần</w:t>
            </w:r>
            <w:proofErr w:type="spellEnd"/>
            <w:r w:rsidRPr="00386863">
              <w:rPr>
                <w:sz w:val="22"/>
              </w:rPr>
              <w:t xml:space="preserve"> </w:t>
            </w:r>
            <w:proofErr w:type="spellStart"/>
            <w:r w:rsidRPr="00386863">
              <w:rPr>
                <w:sz w:val="22"/>
              </w:rPr>
              <w:t>xác</w:t>
            </w:r>
            <w:proofErr w:type="spellEnd"/>
            <w:r w:rsidRPr="00386863">
              <w:rPr>
                <w:sz w:val="22"/>
              </w:rPr>
              <w:t xml:space="preserve"> </w:t>
            </w:r>
            <w:proofErr w:type="spellStart"/>
            <w:r w:rsidRPr="00386863">
              <w:rPr>
                <w:sz w:val="22"/>
              </w:rPr>
              <w:t>nhận</w:t>
            </w:r>
            <w:proofErr w:type="spellEnd"/>
            <w:r w:rsidRPr="00386863">
              <w:rPr>
                <w:sz w:val="22"/>
              </w:rPr>
              <w:t xml:space="preserve"> </w:t>
            </w:r>
            <w:proofErr w:type="spellStart"/>
            <w:r w:rsidRPr="00386863">
              <w:rPr>
                <w:sz w:val="22"/>
              </w:rPr>
              <w:t>khả</w:t>
            </w:r>
            <w:proofErr w:type="spellEnd"/>
            <w:r w:rsidRPr="00386863">
              <w:rPr>
                <w:sz w:val="22"/>
              </w:rPr>
              <w:t xml:space="preserve"> </w:t>
            </w:r>
            <w:proofErr w:type="spellStart"/>
            <w:r w:rsidRPr="00386863">
              <w:rPr>
                <w:sz w:val="22"/>
              </w:rPr>
              <w:t>năng</w:t>
            </w:r>
            <w:proofErr w:type="spellEnd"/>
            <w:r w:rsidRPr="00386863">
              <w:rPr>
                <w:sz w:val="22"/>
              </w:rPr>
              <w:t xml:space="preserve"> </w:t>
            </w:r>
            <w:proofErr w:type="spellStart"/>
            <w:r w:rsidRPr="00386863">
              <w:rPr>
                <w:sz w:val="22"/>
              </w:rPr>
              <w:t>đánh</w:t>
            </w:r>
            <w:proofErr w:type="spellEnd"/>
            <w:r w:rsidRPr="00386863">
              <w:rPr>
                <w:sz w:val="22"/>
              </w:rPr>
              <w:t xml:space="preserve"> </w:t>
            </w:r>
            <w:proofErr w:type="spellStart"/>
            <w:r w:rsidRPr="00386863">
              <w:rPr>
                <w:sz w:val="22"/>
              </w:rPr>
              <w:t>giá</w:t>
            </w:r>
            <w:proofErr w:type="spellEnd"/>
            <w:r w:rsidRPr="00386863">
              <w:rPr>
                <w:sz w:val="22"/>
              </w:rPr>
              <w:t xml:space="preserve"> </w:t>
            </w:r>
            <w:proofErr w:type="spellStart"/>
            <w:r w:rsidRPr="00386863">
              <w:rPr>
                <w:sz w:val="22"/>
              </w:rPr>
              <w:t>với</w:t>
            </w:r>
            <w:proofErr w:type="spellEnd"/>
            <w:r w:rsidRPr="00386863">
              <w:rPr>
                <w:sz w:val="22"/>
              </w:rPr>
              <w:t xml:space="preserve"> </w:t>
            </w:r>
            <w:proofErr w:type="spellStart"/>
            <w:r w:rsidRPr="00386863">
              <w:rPr>
                <w:sz w:val="22"/>
              </w:rPr>
              <w:t>bác</w:t>
            </w:r>
            <w:proofErr w:type="spellEnd"/>
            <w:r w:rsidRPr="00386863">
              <w:rPr>
                <w:sz w:val="22"/>
              </w:rPr>
              <w:t xml:space="preserve"> </w:t>
            </w:r>
            <w:proofErr w:type="spellStart"/>
            <w:r w:rsidRPr="00386863">
              <w:rPr>
                <w:sz w:val="22"/>
              </w:rPr>
              <w:t>sĩ</w:t>
            </w:r>
            <w:proofErr w:type="spellEnd"/>
            <w:r w:rsidRPr="00386863">
              <w:rPr>
                <w:sz w:val="22"/>
              </w:rPr>
              <w:t>.</w:t>
            </w:r>
          </w:p>
        </w:tc>
      </w:tr>
      <w:tr w:rsidR="00EF6F2D" w:rsidRPr="0070353F" w14:paraId="39CAFE65" w14:textId="77777777" w:rsidTr="00386863">
        <w:tc>
          <w:tcPr>
            <w:tcW w:w="4755" w:type="dxa"/>
            <w:tcMar>
              <w:top w:w="30" w:type="dxa"/>
              <w:left w:w="55" w:type="dxa"/>
              <w:bottom w:w="30" w:type="dxa"/>
              <w:right w:w="55" w:type="dxa"/>
            </w:tcMar>
          </w:tcPr>
          <w:p w14:paraId="166768F5" w14:textId="77777777" w:rsidR="00EF6F2D" w:rsidRPr="00386863" w:rsidRDefault="00EF6F2D" w:rsidP="00EF6F2D">
            <w:pPr>
              <w:rPr>
                <w:sz w:val="22"/>
              </w:rPr>
            </w:pPr>
            <w:proofErr w:type="spellStart"/>
            <w:r w:rsidRPr="00386863">
              <w:rPr>
                <w:b/>
                <w:sz w:val="22"/>
              </w:rPr>
              <w:t>Phù</w:t>
            </w:r>
            <w:proofErr w:type="spellEnd"/>
            <w:r w:rsidRPr="00386863">
              <w:rPr>
                <w:b/>
                <w:sz w:val="22"/>
              </w:rPr>
              <w:t xml:space="preserve"> </w:t>
            </w:r>
            <w:proofErr w:type="spellStart"/>
            <w:r w:rsidRPr="00386863">
              <w:rPr>
                <w:b/>
                <w:sz w:val="22"/>
              </w:rPr>
              <w:t>hợp</w:t>
            </w:r>
            <w:proofErr w:type="spellEnd"/>
            <w:r w:rsidRPr="00386863">
              <w:rPr>
                <w:b/>
                <w:sz w:val="22"/>
              </w:rPr>
              <w:t xml:space="preserve"> </w:t>
            </w:r>
            <w:proofErr w:type="spellStart"/>
            <w:r w:rsidRPr="00386863">
              <w:rPr>
                <w:b/>
                <w:sz w:val="22"/>
              </w:rPr>
              <w:t>định</w:t>
            </w:r>
            <w:proofErr w:type="spellEnd"/>
            <w:r w:rsidRPr="00386863">
              <w:rPr>
                <w:b/>
                <w:sz w:val="22"/>
              </w:rPr>
              <w:t xml:space="preserve"> </w:t>
            </w:r>
            <w:proofErr w:type="spellStart"/>
            <w:r w:rsidRPr="00386863">
              <w:rPr>
                <w:b/>
                <w:sz w:val="22"/>
              </w:rPr>
              <w:t>hướng</w:t>
            </w:r>
            <w:proofErr w:type="spellEnd"/>
            <w:r w:rsidRPr="00386863">
              <w:rPr>
                <w:b/>
                <w:sz w:val="22"/>
              </w:rPr>
              <w:t xml:space="preserve"> nghề nghiệp</w:t>
            </w:r>
          </w:p>
        </w:tc>
        <w:tc>
          <w:tcPr>
            <w:tcW w:w="709" w:type="dxa"/>
            <w:tcMar>
              <w:top w:w="30" w:type="dxa"/>
              <w:left w:w="55" w:type="dxa"/>
              <w:bottom w:w="30" w:type="dxa"/>
              <w:right w:w="55" w:type="dxa"/>
            </w:tcMar>
          </w:tcPr>
          <w:p w14:paraId="183242F7" w14:textId="173B6C9C" w:rsidR="00EF6F2D" w:rsidRPr="00386863" w:rsidRDefault="00EF6F2D" w:rsidP="00EF6F2D">
            <w:pPr>
              <w:rPr>
                <w:sz w:val="22"/>
              </w:rPr>
            </w:pPr>
            <w:r w:rsidRPr="00386863">
              <w:rPr>
                <w:sz w:val="22"/>
              </w:rPr>
              <w:t>5</w:t>
            </w:r>
          </w:p>
        </w:tc>
        <w:tc>
          <w:tcPr>
            <w:tcW w:w="5026" w:type="dxa"/>
            <w:tcMar>
              <w:top w:w="30" w:type="dxa"/>
              <w:left w:w="55" w:type="dxa"/>
              <w:bottom w:w="30" w:type="dxa"/>
              <w:right w:w="55" w:type="dxa"/>
            </w:tcMar>
          </w:tcPr>
          <w:p w14:paraId="5B3FCDE7" w14:textId="4CB4755E" w:rsidR="00EF6F2D" w:rsidRPr="00386863" w:rsidRDefault="00EF6F2D" w:rsidP="00EF6F2D">
            <w:pPr>
              <w:rPr>
                <w:sz w:val="22"/>
              </w:rPr>
            </w:pPr>
            <w:proofErr w:type="spellStart"/>
            <w:r w:rsidRPr="00386863">
              <w:rPr>
                <w:sz w:val="22"/>
              </w:rPr>
              <w:t>Phù</w:t>
            </w:r>
            <w:proofErr w:type="spellEnd"/>
            <w:r w:rsidRPr="00386863">
              <w:rPr>
                <w:sz w:val="22"/>
              </w:rPr>
              <w:t xml:space="preserve"> </w:t>
            </w:r>
            <w:proofErr w:type="spellStart"/>
            <w:r w:rsidRPr="00386863">
              <w:rPr>
                <w:sz w:val="22"/>
              </w:rPr>
              <w:t>hợp</w:t>
            </w:r>
            <w:proofErr w:type="spellEnd"/>
            <w:r w:rsidRPr="00386863">
              <w:rPr>
                <w:sz w:val="22"/>
              </w:rPr>
              <w:t xml:space="preserve"> </w:t>
            </w:r>
            <w:proofErr w:type="spellStart"/>
            <w:r w:rsidRPr="00386863">
              <w:rPr>
                <w:sz w:val="22"/>
              </w:rPr>
              <w:t>định</w:t>
            </w:r>
            <w:proofErr w:type="spellEnd"/>
            <w:r w:rsidRPr="00386863">
              <w:rPr>
                <w:sz w:val="22"/>
              </w:rPr>
              <w:t xml:space="preserve"> </w:t>
            </w:r>
            <w:proofErr w:type="spellStart"/>
            <w:r w:rsidRPr="00386863">
              <w:rPr>
                <w:sz w:val="22"/>
              </w:rPr>
              <w:t>hướng</w:t>
            </w:r>
            <w:proofErr w:type="spellEnd"/>
            <w:r w:rsidRPr="00386863">
              <w:rPr>
                <w:sz w:val="22"/>
              </w:rPr>
              <w:t xml:space="preserve"> ITBA/PO </w:t>
            </w:r>
            <w:proofErr w:type="spellStart"/>
            <w:r w:rsidRPr="00386863">
              <w:rPr>
                <w:sz w:val="22"/>
              </w:rPr>
              <w:t>và</w:t>
            </w:r>
            <w:proofErr w:type="spellEnd"/>
            <w:r w:rsidRPr="00386863">
              <w:rPr>
                <w:sz w:val="22"/>
              </w:rPr>
              <w:t xml:space="preserve"> </w:t>
            </w:r>
            <w:proofErr w:type="spellStart"/>
            <w:r w:rsidRPr="00386863">
              <w:rPr>
                <w:sz w:val="22"/>
              </w:rPr>
              <w:t>ứng</w:t>
            </w:r>
            <w:proofErr w:type="spellEnd"/>
            <w:r w:rsidRPr="00386863">
              <w:rPr>
                <w:sz w:val="22"/>
              </w:rPr>
              <w:t xml:space="preserve"> </w:t>
            </w:r>
            <w:proofErr w:type="spellStart"/>
            <w:r w:rsidRPr="00386863">
              <w:rPr>
                <w:sz w:val="22"/>
              </w:rPr>
              <w:t>dụng</w:t>
            </w:r>
            <w:proofErr w:type="spellEnd"/>
            <w:r w:rsidRPr="00386863">
              <w:rPr>
                <w:sz w:val="22"/>
              </w:rPr>
              <w:t xml:space="preserve"> AI </w:t>
            </w:r>
            <w:proofErr w:type="spellStart"/>
            <w:r w:rsidRPr="00386863">
              <w:rPr>
                <w:sz w:val="22"/>
              </w:rPr>
              <w:t>trong</w:t>
            </w:r>
            <w:proofErr w:type="spellEnd"/>
            <w:r w:rsidRPr="00386863">
              <w:rPr>
                <w:sz w:val="22"/>
              </w:rPr>
              <w:t xml:space="preserve"> y </w:t>
            </w:r>
            <w:proofErr w:type="spellStart"/>
            <w:r w:rsidRPr="00386863">
              <w:rPr>
                <w:sz w:val="22"/>
              </w:rPr>
              <w:t>tế</w:t>
            </w:r>
            <w:proofErr w:type="spellEnd"/>
            <w:r w:rsidRPr="00386863">
              <w:rPr>
                <w:sz w:val="22"/>
              </w:rPr>
              <w:t>.</w:t>
            </w:r>
          </w:p>
        </w:tc>
      </w:tr>
    </w:tbl>
    <w:p w14:paraId="6D6027A3" w14:textId="60B91F27" w:rsidR="00FB5546" w:rsidRPr="006A3264" w:rsidRDefault="002F14FA" w:rsidP="00EF6F2D">
      <w:pPr>
        <w:spacing w:before="20"/>
        <w:ind w:left="720"/>
        <w:rPr>
          <w:b/>
          <w:sz w:val="22"/>
        </w:rPr>
      </w:pPr>
      <w:proofErr w:type="spellStart"/>
      <w:r>
        <w:rPr>
          <w:b/>
          <w:sz w:val="22"/>
        </w:rPr>
        <w:t>Tổng</w:t>
      </w:r>
      <w:proofErr w:type="spellEnd"/>
      <w:r>
        <w:rPr>
          <w:b/>
          <w:sz w:val="22"/>
        </w:rPr>
        <w:t xml:space="preserve"> </w:t>
      </w:r>
      <w:proofErr w:type="spellStart"/>
      <w:r>
        <w:rPr>
          <w:b/>
          <w:sz w:val="22"/>
        </w:rPr>
        <w:t>điểm</w:t>
      </w:r>
      <w:proofErr w:type="spellEnd"/>
      <w:r>
        <w:rPr>
          <w:b/>
          <w:sz w:val="22"/>
        </w:rPr>
        <w:t xml:space="preserve">: 27/30     </w:t>
      </w:r>
    </w:p>
    <w:p w14:paraId="3B8E3C9D" w14:textId="23ADE502" w:rsidR="00616591" w:rsidRPr="006A3264" w:rsidRDefault="002F14FA" w:rsidP="00EF6F2D">
      <w:pPr>
        <w:spacing w:before="20"/>
        <w:ind w:left="720"/>
        <w:rPr>
          <w:sz w:val="22"/>
        </w:rPr>
      </w:pPr>
      <w:r>
        <w:rPr>
          <w:b/>
          <w:sz w:val="22"/>
        </w:rPr>
        <w:t xml:space="preserve">Rủi ro lớn nhất: </w:t>
      </w:r>
      <w:r>
        <w:rPr>
          <w:sz w:val="22"/>
        </w:rPr>
        <w:t>Khó triển khai và huấn luyện dữ liệu thực tế với các mô hình Vision-Language Models (VLM) do đòi hỏi hạ tầng phần cứng cao (GPU) và thiếu kinh nghiệm thực chiến sâu về việc fine-tune VLM trong mảng hình ảnh y khoa.</w:t>
      </w:r>
    </w:p>
    <w:p w14:paraId="5AB8174B" w14:textId="3E549152" w:rsidR="00616591" w:rsidRPr="006A3264" w:rsidRDefault="002F14FA" w:rsidP="00EF6F2D">
      <w:pPr>
        <w:ind w:left="720"/>
        <w:rPr>
          <w:sz w:val="22"/>
        </w:rPr>
      </w:pPr>
      <w:r>
        <w:rPr>
          <w:b/>
          <w:sz w:val="22"/>
        </w:rPr>
        <w:t xml:space="preserve">Phương án dự phòng nếu rủi ro xảy ra:  </w:t>
      </w:r>
      <w:r>
        <w:rPr>
          <w:sz w:val="22"/>
        </w:rPr>
        <w:t xml:space="preserve">Chuyển sang sử dụng các mô hình Deep Learning/Computer Vision mã nguồn mở phổ biến, nhẹ và đã chứng minh hiệu quả cao trong bài toán phân đoạn/phân loại ảnh y tế (như </w:t>
      </w:r>
      <w:r>
        <w:rPr>
          <w:b/>
          <w:bCs/>
          <w:sz w:val="22"/>
        </w:rPr>
        <w:t>U-Net, YOLOv8, ResNet/EfficientNet</w:t>
      </w:r>
      <w:r>
        <w:rPr>
          <w:sz w:val="22"/>
        </w:rPr>
        <w:t xml:space="preserve">) kết hợp với thuật toán tạo bản đồ nhiệt </w:t>
      </w:r>
      <w:r>
        <w:rPr>
          <w:b/>
          <w:bCs/>
          <w:sz w:val="22"/>
        </w:rPr>
        <w:t>Grad-CAM</w:t>
      </w:r>
      <w:r>
        <w:rPr>
          <w:sz w:val="22"/>
        </w:rPr>
        <w:t xml:space="preserve"> để làm Explainable AI (XAI).</w:t>
      </w:r>
    </w:p>
    <w:p w14:paraId="6362844A" w14:textId="77777777" w:rsidR="00616591" w:rsidRPr="0070353F" w:rsidRDefault="002F14FA">
      <w:pPr>
        <w:keepNext/>
        <w:spacing w:before="80" w:after="40"/>
        <w:rPr>
          <w:sz w:val="23"/>
          <w:szCs w:val="24"/>
        </w:rPr>
      </w:pPr>
      <w:r>
        <w:rPr>
          <w:b/>
          <w:color w:val="1F4E79"/>
          <w:sz w:val="25"/>
          <w:szCs w:val="24"/>
        </w:rPr>
        <w:t>F. MINH CHỨNG KÈM THEO</w:t>
      </w:r>
    </w:p>
    <w:p w14:paraId="719B2755" w14:textId="14DB351D" w:rsidR="009A5385" w:rsidRPr="00EF6F2D" w:rsidRDefault="002F14FA" w:rsidP="00EF6F2D">
      <w:pPr>
        <w:ind w:firstLine="720"/>
        <w:rPr>
          <w:sz w:val="22"/>
        </w:rPr>
      </w:pPr>
      <w:r>
        <w:rPr>
          <w:sz w:val="20"/>
          <w:szCs w:val="24"/>
        </w:rPr>
        <w:t xml:space="preserve">GitHub/Personal project: </w:t>
      </w:r>
      <w:r w:rsidR="00EF6F2D">
        <w:rPr>
          <w:sz w:val="20"/>
          <w:szCs w:val="24"/>
        </w:rPr>
        <w:t xml:space="preserve"> </w:t>
      </w:r>
      <w:hyperlink r:id="rId10" w:history="1">
        <w:r w:rsidR="00EF6F2D" w:rsidRPr="00EF6F2D">
          <w:rPr>
            <w:rStyle w:val="Siuktni"/>
            <w:sz w:val="22"/>
          </w:rPr>
          <w:t>https://github.com/dungxoan31-creator</w:t>
        </w:r>
      </w:hyperlink>
    </w:p>
    <w:p w14:paraId="1D7BBAB9" w14:textId="77777777" w:rsidR="009A5385" w:rsidRPr="0070353F" w:rsidRDefault="002F14FA" w:rsidP="00EF6F2D">
      <w:pPr>
        <w:ind w:left="720"/>
        <w:rPr>
          <w:sz w:val="20"/>
          <w:szCs w:val="24"/>
          <w:lang w:val="vi-VN"/>
        </w:rPr>
      </w:pPr>
      <w:proofErr w:type="spellStart"/>
      <w:r w:rsidRPr="00EF6F2D">
        <w:rPr>
          <w:sz w:val="20"/>
          <w:szCs w:val="24"/>
          <w:lang w:val="vi-VN"/>
        </w:rPr>
        <w:t>Dashboard</w:t>
      </w:r>
      <w:proofErr w:type="spellEnd"/>
      <w:r w:rsidRPr="00EF6F2D">
        <w:rPr>
          <w:sz w:val="20"/>
          <w:szCs w:val="24"/>
          <w:lang w:val="vi-VN"/>
        </w:rPr>
        <w:t>/</w:t>
      </w:r>
      <w:proofErr w:type="spellStart"/>
      <w:r w:rsidRPr="00EF6F2D">
        <w:rPr>
          <w:sz w:val="20"/>
          <w:szCs w:val="24"/>
          <w:lang w:val="vi-VN"/>
        </w:rPr>
        <w:t>Figma</w:t>
      </w:r>
      <w:proofErr w:type="spellEnd"/>
      <w:r w:rsidRPr="00EF6F2D">
        <w:rPr>
          <w:sz w:val="20"/>
          <w:szCs w:val="24"/>
          <w:lang w:val="vi-VN"/>
        </w:rPr>
        <w:t>/</w:t>
      </w:r>
      <w:proofErr w:type="spellStart"/>
      <w:r w:rsidRPr="00EF6F2D">
        <w:rPr>
          <w:sz w:val="20"/>
          <w:szCs w:val="24"/>
          <w:lang w:val="vi-VN"/>
        </w:rPr>
        <w:t>Demo</w:t>
      </w:r>
      <w:proofErr w:type="spellEnd"/>
      <w:r w:rsidRPr="00EF6F2D">
        <w:rPr>
          <w:sz w:val="20"/>
          <w:szCs w:val="24"/>
          <w:lang w:val="vi-VN"/>
        </w:rPr>
        <w:t xml:space="preserve">: ........................................   </w:t>
      </w:r>
    </w:p>
    <w:p w14:paraId="557A083D" w14:textId="6840EAC7" w:rsidR="00616591" w:rsidRPr="00EF6F2D" w:rsidRDefault="002F14FA" w:rsidP="00EF6F2D">
      <w:pPr>
        <w:ind w:left="720"/>
        <w:rPr>
          <w:sz w:val="23"/>
          <w:szCs w:val="24"/>
          <w:lang w:val="vi-VN"/>
        </w:rPr>
      </w:pPr>
      <w:proofErr w:type="spellStart"/>
      <w:r w:rsidRPr="00EF6F2D">
        <w:rPr>
          <w:sz w:val="20"/>
          <w:szCs w:val="24"/>
          <w:lang w:val="vi-VN"/>
        </w:rPr>
        <w:t>Dataset</w:t>
      </w:r>
      <w:proofErr w:type="spellEnd"/>
      <w:r w:rsidRPr="00EF6F2D">
        <w:rPr>
          <w:sz w:val="20"/>
          <w:szCs w:val="24"/>
          <w:lang w:val="vi-VN"/>
        </w:rPr>
        <w:t>/Tài liệu nghiệp vụ khác: ........................................</w:t>
      </w:r>
    </w:p>
    <w:p w14:paraId="459AE194" w14:textId="6671F142" w:rsidR="00616591" w:rsidRPr="0070353F" w:rsidRDefault="002F14FA">
      <w:pPr>
        <w:keepNext/>
        <w:spacing w:before="80" w:after="40"/>
        <w:rPr>
          <w:sz w:val="23"/>
          <w:szCs w:val="24"/>
          <w:lang w:val="vi-VN"/>
        </w:rPr>
      </w:pPr>
      <w:r w:rsidRPr="00EF6F2D">
        <w:rPr>
          <w:b/>
          <w:color w:val="1F4E79"/>
          <w:sz w:val="25"/>
          <w:szCs w:val="24"/>
          <w:lang w:val="vi-VN"/>
        </w:rPr>
        <w:lastRenderedPageBreak/>
        <w:t>LƯU Ý KHI HOÀN THIỆN PHIẾ</w:t>
      </w:r>
      <w:r>
        <w:rPr>
          <w:b/>
          <w:color w:val="1F4E79"/>
          <w:sz w:val="25"/>
          <w:szCs w:val="24"/>
          <w:lang w:val="vi-VN"/>
        </w:rPr>
        <w:t>U NÀY</w:t>
      </w:r>
    </w:p>
    <w:p w14:paraId="61CCC74D" w14:textId="77777777" w:rsidR="00616591" w:rsidRPr="00EF6F2D" w:rsidRDefault="002F14FA" w:rsidP="00EF6F2D">
      <w:pPr>
        <w:ind w:left="720"/>
        <w:rPr>
          <w:sz w:val="23"/>
          <w:szCs w:val="24"/>
          <w:lang w:val="vi-VN"/>
        </w:rPr>
      </w:pPr>
      <w:r w:rsidRPr="00EF6F2D">
        <w:rPr>
          <w:b/>
          <w:sz w:val="19"/>
          <w:szCs w:val="24"/>
          <w:lang w:val="vi-VN"/>
        </w:rPr>
        <w:t xml:space="preserve">1. </w:t>
      </w:r>
      <w:r w:rsidRPr="00EF6F2D">
        <w:rPr>
          <w:sz w:val="19"/>
          <w:szCs w:val="24"/>
          <w:lang w:val="vi-VN"/>
        </w:rPr>
        <w:t>Bắt đầu từ một vấn đề thực tế, không bắt đầu từ “tên đề tài hay”.</w:t>
      </w:r>
    </w:p>
    <w:p w14:paraId="0806BB54" w14:textId="77777777" w:rsidR="00616591" w:rsidRPr="00EF6F2D" w:rsidRDefault="002F14FA" w:rsidP="00EF6F2D">
      <w:pPr>
        <w:ind w:left="720"/>
        <w:rPr>
          <w:sz w:val="23"/>
          <w:szCs w:val="24"/>
          <w:lang w:val="vi-VN"/>
        </w:rPr>
      </w:pPr>
      <w:r w:rsidRPr="00EF6F2D">
        <w:rPr>
          <w:b/>
          <w:sz w:val="19"/>
          <w:szCs w:val="24"/>
          <w:lang w:val="vi-VN"/>
        </w:rPr>
        <w:t xml:space="preserve">2. </w:t>
      </w:r>
      <w:r w:rsidRPr="00EF6F2D">
        <w:rPr>
          <w:sz w:val="19"/>
          <w:szCs w:val="24"/>
          <w:lang w:val="vi-VN"/>
        </w:rPr>
        <w:t>Ưu tiên vấn đề em đã trực tiếp quan sát/tham gia hoặc có khả năng tiếp cận người dùng, nghiệp vụ, dữ liệu thực tế.</w:t>
      </w:r>
    </w:p>
    <w:p w14:paraId="054D3DA4" w14:textId="77777777" w:rsidR="00616591" w:rsidRPr="00EF6F2D" w:rsidRDefault="002F14FA" w:rsidP="00EF6F2D">
      <w:pPr>
        <w:ind w:left="720"/>
        <w:rPr>
          <w:sz w:val="23"/>
          <w:szCs w:val="24"/>
          <w:lang w:val="vi-VN"/>
        </w:rPr>
      </w:pPr>
      <w:r w:rsidRPr="00EF6F2D">
        <w:rPr>
          <w:b/>
          <w:sz w:val="19"/>
          <w:szCs w:val="24"/>
          <w:lang w:val="vi-VN"/>
        </w:rPr>
        <w:t xml:space="preserve">3. </w:t>
      </w:r>
      <w:r w:rsidRPr="00EF6F2D">
        <w:rPr>
          <w:sz w:val="19"/>
          <w:szCs w:val="24"/>
          <w:lang w:val="vi-VN"/>
        </w:rPr>
        <w:t xml:space="preserve">KLTN không nên chỉ dừng ở </w:t>
      </w:r>
      <w:proofErr w:type="spellStart"/>
      <w:r w:rsidRPr="00EF6F2D">
        <w:rPr>
          <w:sz w:val="19"/>
          <w:szCs w:val="24"/>
          <w:lang w:val="vi-VN"/>
        </w:rPr>
        <w:t>Use</w:t>
      </w:r>
      <w:proofErr w:type="spellEnd"/>
      <w:r w:rsidRPr="00EF6F2D">
        <w:rPr>
          <w:sz w:val="19"/>
          <w:szCs w:val="24"/>
          <w:lang w:val="vi-VN"/>
        </w:rPr>
        <w:t xml:space="preserve"> </w:t>
      </w:r>
      <w:proofErr w:type="spellStart"/>
      <w:r w:rsidRPr="00EF6F2D">
        <w:rPr>
          <w:sz w:val="19"/>
          <w:szCs w:val="24"/>
          <w:lang w:val="vi-VN"/>
        </w:rPr>
        <w:t>Case</w:t>
      </w:r>
      <w:proofErr w:type="spellEnd"/>
      <w:r w:rsidRPr="00EF6F2D">
        <w:rPr>
          <w:sz w:val="19"/>
          <w:szCs w:val="24"/>
          <w:lang w:val="vi-VN"/>
        </w:rPr>
        <w:t xml:space="preserve">/UML, thiết kế CSDL/giao diện, </w:t>
      </w:r>
      <w:proofErr w:type="spellStart"/>
      <w:r w:rsidRPr="00EF6F2D">
        <w:rPr>
          <w:sz w:val="19"/>
          <w:szCs w:val="24"/>
          <w:lang w:val="vi-VN"/>
        </w:rPr>
        <w:t>dashboard</w:t>
      </w:r>
      <w:proofErr w:type="spellEnd"/>
      <w:r w:rsidRPr="00EF6F2D">
        <w:rPr>
          <w:sz w:val="19"/>
          <w:szCs w:val="24"/>
          <w:lang w:val="vi-VN"/>
        </w:rPr>
        <w:t xml:space="preserve"> từ </w:t>
      </w:r>
      <w:proofErr w:type="spellStart"/>
      <w:r w:rsidRPr="00EF6F2D">
        <w:rPr>
          <w:sz w:val="19"/>
          <w:szCs w:val="24"/>
          <w:lang w:val="vi-VN"/>
        </w:rPr>
        <w:t>dataset</w:t>
      </w:r>
      <w:proofErr w:type="spellEnd"/>
      <w:r w:rsidRPr="00EF6F2D">
        <w:rPr>
          <w:sz w:val="19"/>
          <w:szCs w:val="24"/>
          <w:lang w:val="vi-VN"/>
        </w:rPr>
        <w:t xml:space="preserve"> có sẵn, hoặc chạy một thuật toán AI/ML rồi báo cáo </w:t>
      </w:r>
      <w:proofErr w:type="spellStart"/>
      <w:r w:rsidRPr="00EF6F2D">
        <w:rPr>
          <w:sz w:val="19"/>
          <w:szCs w:val="24"/>
          <w:lang w:val="vi-VN"/>
        </w:rPr>
        <w:t>Accuracy</w:t>
      </w:r>
      <w:proofErr w:type="spellEnd"/>
      <w:r w:rsidRPr="00EF6F2D">
        <w:rPr>
          <w:sz w:val="19"/>
          <w:szCs w:val="24"/>
          <w:lang w:val="vi-VN"/>
        </w:rPr>
        <w:t>.</w:t>
      </w:r>
    </w:p>
    <w:p w14:paraId="7F4271EC" w14:textId="77777777" w:rsidR="00616591" w:rsidRPr="00EF6F2D" w:rsidRDefault="002F14FA" w:rsidP="00EF6F2D">
      <w:pPr>
        <w:ind w:left="720"/>
        <w:rPr>
          <w:sz w:val="23"/>
          <w:szCs w:val="24"/>
          <w:lang w:val="vi-VN"/>
        </w:rPr>
      </w:pPr>
      <w:r w:rsidRPr="00EF6F2D">
        <w:rPr>
          <w:b/>
          <w:sz w:val="19"/>
          <w:szCs w:val="24"/>
          <w:lang w:val="vi-VN"/>
        </w:rPr>
        <w:t xml:space="preserve">4. </w:t>
      </w:r>
      <w:r w:rsidRPr="00EF6F2D">
        <w:rPr>
          <w:sz w:val="19"/>
          <w:szCs w:val="24"/>
          <w:lang w:val="vi-VN"/>
        </w:rPr>
        <w:t>Một ý tưởng tốt cần trả lời được: Vấn đề gì? → Vì sao cần giải quyết? → Dữ liệu/thông tin nào? → Giải pháp gì? → Sản phẩm gì? → Đánh giá bằng cách nào?</w:t>
      </w:r>
    </w:p>
    <w:p w14:paraId="33197787" w14:textId="77777777" w:rsidR="00616591" w:rsidRPr="00EF6F2D" w:rsidRDefault="002F14FA" w:rsidP="00EF6F2D">
      <w:pPr>
        <w:ind w:left="720"/>
        <w:rPr>
          <w:sz w:val="23"/>
          <w:szCs w:val="24"/>
          <w:lang w:val="vi-VN"/>
        </w:rPr>
      </w:pPr>
      <w:r w:rsidRPr="00EF6F2D">
        <w:rPr>
          <w:b/>
          <w:sz w:val="19"/>
          <w:szCs w:val="24"/>
          <w:lang w:val="vi-VN"/>
        </w:rPr>
        <w:t xml:space="preserve">5. </w:t>
      </w:r>
      <w:r w:rsidRPr="00EF6F2D">
        <w:rPr>
          <w:sz w:val="19"/>
          <w:szCs w:val="24"/>
          <w:lang w:val="vi-VN"/>
        </w:rPr>
        <w:t>Viết ngắn gọn, cụ thể và trung thực về khả năng tiếp cận dữ liệu cũng như phạm vi có thể hoàn thành.</w:t>
      </w:r>
    </w:p>
    <w:p w14:paraId="3056F125" w14:textId="77777777" w:rsidR="009604E8" w:rsidRDefault="002F14FA">
      <w:pPr>
        <w:spacing w:before="40"/>
        <w:rPr>
          <w:b/>
          <w:sz w:val="20"/>
          <w:szCs w:val="24"/>
          <w:lang w:val="vi-VN"/>
        </w:rPr>
      </w:pPr>
      <w:r w:rsidRPr="00EF6F2D">
        <w:rPr>
          <w:b/>
          <w:sz w:val="20"/>
          <w:szCs w:val="24"/>
          <w:lang w:val="vi-VN"/>
        </w:rPr>
        <w:t>Thời hạn gửi: trước</w:t>
      </w:r>
      <w:r>
        <w:rPr>
          <w:b/>
          <w:sz w:val="20"/>
          <w:szCs w:val="24"/>
          <w:lang w:val="vi-VN"/>
        </w:rPr>
        <w:t xml:space="preserve"> 23h59 11/8/2026</w:t>
      </w:r>
      <w:r w:rsidRPr="00EF6F2D">
        <w:rPr>
          <w:b/>
          <w:sz w:val="20"/>
          <w:szCs w:val="24"/>
          <w:lang w:val="vi-VN"/>
        </w:rPr>
        <w:t xml:space="preserve">     Tên file: </w:t>
      </w:r>
      <w:r w:rsidRPr="00EF6F2D">
        <w:rPr>
          <w:b/>
          <w:color w:val="1F4E79"/>
          <w:sz w:val="20"/>
          <w:szCs w:val="24"/>
          <w:lang w:val="vi-VN"/>
        </w:rPr>
        <w:t>MSV_HoTen_DeXuatKLTN_Vong1</w:t>
      </w:r>
      <w:r w:rsidRPr="00EF6F2D">
        <w:rPr>
          <w:b/>
          <w:sz w:val="20"/>
          <w:szCs w:val="24"/>
          <w:lang w:val="vi-VN"/>
        </w:rPr>
        <w:t xml:space="preserve">     </w:t>
      </w:r>
    </w:p>
    <w:p w14:paraId="730B3534" w14:textId="608D85E8" w:rsidR="00616591" w:rsidRPr="0070353F" w:rsidRDefault="002F14FA">
      <w:pPr>
        <w:spacing w:before="40"/>
        <w:rPr>
          <w:sz w:val="23"/>
          <w:szCs w:val="24"/>
          <w:lang w:val="vi-VN"/>
        </w:rPr>
      </w:pPr>
      <w:r>
        <w:rPr>
          <w:b/>
          <w:sz w:val="20"/>
          <w:szCs w:val="24"/>
        </w:rPr>
        <w:t>Hình thức gửi: Zalo</w:t>
      </w:r>
      <w:r>
        <w:rPr>
          <w:b/>
          <w:sz w:val="20"/>
          <w:szCs w:val="24"/>
          <w:lang w:val="vi-VN"/>
        </w:rPr>
        <w:t xml:space="preserve"> + Email to haitt@neu.edu.vn</w:t>
      </w:r>
    </w:p>
    <w:sectPr w:rsidR="00616591" w:rsidRPr="0070353F" w:rsidSect="00034616">
      <w:headerReference w:type="default" r:id="rId11"/>
      <w:footerReference w:type="default" r:id="rId12"/>
      <w:pgSz w:w="12240" w:h="15840"/>
      <w:pgMar w:top="680" w:right="765" w:bottom="652" w:left="765"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16C2D" w14:textId="77777777" w:rsidR="00A54A66" w:rsidRDefault="00A54A66">
      <w:r>
        <w:separator/>
      </w:r>
    </w:p>
  </w:endnote>
  <w:endnote w:type="continuationSeparator" w:id="0">
    <w:p w14:paraId="491AB865" w14:textId="77777777" w:rsidR="00A54A66" w:rsidRDefault="00A54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9DCF" w14:textId="1C12F668" w:rsidR="00616591" w:rsidRPr="00E70083" w:rsidRDefault="002F14FA">
    <w:pPr>
      <w:pStyle w:val="Chntrang"/>
      <w:jc w:val="center"/>
      <w:rPr>
        <w:lang w:val="vi-VN"/>
      </w:rPr>
    </w:pPr>
    <w:r>
      <w:rPr>
        <w:color w:val="646464"/>
        <w:sz w:val="16"/>
      </w:rPr>
      <w:t xml:space="preserve">Trang </w:t>
    </w:r>
    <w:r>
      <w:fldChar w:fldCharType="begin"/>
    </w:r>
    <w:r>
      <w:instrText>PAGE</w:instrText>
    </w:r>
    <w:r>
      <w:fldChar w:fldCharType="separate"/>
    </w:r>
    <w:r w:rsidR="003B368E">
      <w:rPr>
        <w:noProof/>
      </w:rPr>
      <w:t>1</w:t>
    </w:r>
    <w:r>
      <w:fldChar w:fldCharType="end"/>
    </w:r>
    <w:r w:rsidR="00E70083">
      <w:rPr>
        <w:lang w:val="vi-VN"/>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B02EA" w14:textId="77777777" w:rsidR="00A54A66" w:rsidRDefault="00A54A66">
      <w:r>
        <w:separator/>
      </w:r>
    </w:p>
  </w:footnote>
  <w:footnote w:type="continuationSeparator" w:id="0">
    <w:p w14:paraId="78556E54" w14:textId="77777777" w:rsidR="00A54A66" w:rsidRDefault="00A54A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CE58" w14:textId="4B7A4893" w:rsidR="00616591" w:rsidRPr="003B368E" w:rsidRDefault="002F14FA">
    <w:pPr>
      <w:pStyle w:val="utrang"/>
      <w:jc w:val="right"/>
      <w:rPr>
        <w:lang w:val="vi-VN"/>
      </w:rPr>
    </w:pPr>
    <w:r>
      <w:rPr>
        <w:b/>
        <w:color w:val="646464"/>
        <w:sz w:val="17"/>
      </w:rPr>
      <w:t>KHOÁ LUẬN TỐT NGHIỆP 08/2026</w:t>
    </w:r>
    <w:r w:rsidR="003B368E">
      <w:rPr>
        <w:b/>
        <w:color w:val="646464"/>
        <w:sz w:val="17"/>
        <w:lang w:val="vi-VN"/>
      </w:rPr>
      <w:t xml:space="preserve"> – 11/2026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CE67BD"/>
    <w:multiLevelType w:val="multilevel"/>
    <w:tmpl w:val="0576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74C49"/>
    <w:multiLevelType w:val="multilevel"/>
    <w:tmpl w:val="814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211B8"/>
    <w:multiLevelType w:val="hybridMultilevel"/>
    <w:tmpl w:val="2F1CA41C"/>
    <w:lvl w:ilvl="0" w:tplc="6074C5A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1118F5"/>
    <w:multiLevelType w:val="multilevel"/>
    <w:tmpl w:val="2BF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C0FF7"/>
    <w:multiLevelType w:val="multilevel"/>
    <w:tmpl w:val="6DD87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B542C"/>
    <w:multiLevelType w:val="hybridMultilevel"/>
    <w:tmpl w:val="A5F63FA2"/>
    <w:lvl w:ilvl="0" w:tplc="6074C5A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0574224">
    <w:abstractNumId w:val="8"/>
  </w:num>
  <w:num w:numId="2" w16cid:durableId="2048682032">
    <w:abstractNumId w:val="6"/>
  </w:num>
  <w:num w:numId="3" w16cid:durableId="1973437612">
    <w:abstractNumId w:val="5"/>
  </w:num>
  <w:num w:numId="4" w16cid:durableId="1145470161">
    <w:abstractNumId w:val="4"/>
  </w:num>
  <w:num w:numId="5" w16cid:durableId="769592395">
    <w:abstractNumId w:val="7"/>
  </w:num>
  <w:num w:numId="6" w16cid:durableId="54597231">
    <w:abstractNumId w:val="3"/>
  </w:num>
  <w:num w:numId="7" w16cid:durableId="1991325441">
    <w:abstractNumId w:val="2"/>
  </w:num>
  <w:num w:numId="8" w16cid:durableId="2101485864">
    <w:abstractNumId w:val="1"/>
  </w:num>
  <w:num w:numId="9" w16cid:durableId="1270549433">
    <w:abstractNumId w:val="0"/>
  </w:num>
  <w:num w:numId="10" w16cid:durableId="1400253563">
    <w:abstractNumId w:val="12"/>
  </w:num>
  <w:num w:numId="11" w16cid:durableId="94912346">
    <w:abstractNumId w:val="9"/>
  </w:num>
  <w:num w:numId="12" w16cid:durableId="395057414">
    <w:abstractNumId w:val="13"/>
  </w:num>
  <w:num w:numId="13" w16cid:durableId="1062366955">
    <w:abstractNumId w:val="10"/>
  </w:num>
  <w:num w:numId="14" w16cid:durableId="906495923">
    <w:abstractNumId w:val="11"/>
  </w:num>
  <w:num w:numId="15" w16cid:durableId="11105130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E3"/>
    <w:rsid w:val="00034616"/>
    <w:rsid w:val="0006063C"/>
    <w:rsid w:val="000E7376"/>
    <w:rsid w:val="001362F7"/>
    <w:rsid w:val="0015074B"/>
    <w:rsid w:val="001C2DC7"/>
    <w:rsid w:val="001F3E1E"/>
    <w:rsid w:val="0029639D"/>
    <w:rsid w:val="002F14FA"/>
    <w:rsid w:val="00326F90"/>
    <w:rsid w:val="00386863"/>
    <w:rsid w:val="003B368E"/>
    <w:rsid w:val="004354E3"/>
    <w:rsid w:val="004C51B1"/>
    <w:rsid w:val="00546A36"/>
    <w:rsid w:val="00616591"/>
    <w:rsid w:val="00654BBD"/>
    <w:rsid w:val="006A3264"/>
    <w:rsid w:val="0070280D"/>
    <w:rsid w:val="0070353F"/>
    <w:rsid w:val="007D3480"/>
    <w:rsid w:val="00865847"/>
    <w:rsid w:val="00920BA1"/>
    <w:rsid w:val="00936E1E"/>
    <w:rsid w:val="009604E8"/>
    <w:rsid w:val="009A5385"/>
    <w:rsid w:val="00A54A66"/>
    <w:rsid w:val="00A92C29"/>
    <w:rsid w:val="00AA1D8D"/>
    <w:rsid w:val="00AD1BB1"/>
    <w:rsid w:val="00B136A4"/>
    <w:rsid w:val="00B47730"/>
    <w:rsid w:val="00BC5CCF"/>
    <w:rsid w:val="00BE1475"/>
    <w:rsid w:val="00C45B18"/>
    <w:rsid w:val="00CB0664"/>
    <w:rsid w:val="00CB4735"/>
    <w:rsid w:val="00D7503B"/>
    <w:rsid w:val="00D86853"/>
    <w:rsid w:val="00E22E59"/>
    <w:rsid w:val="00E70083"/>
    <w:rsid w:val="00E81226"/>
    <w:rsid w:val="00EF6F2D"/>
    <w:rsid w:val="00FA177F"/>
    <w:rsid w:val="00FB55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4C235"/>
  <w14:defaultImageDpi w14:val="330"/>
  <w15:docId w15:val="{8F4E1D7E-10B8-46D7-ACE6-03611B61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1"/>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0324E3"/>
    <w:rPr>
      <w:color w:val="0000FF" w:themeColor="hyperlink"/>
      <w:u w:val="single"/>
    </w:rPr>
  </w:style>
  <w:style w:type="character" w:styleId="cpChagiiquyt">
    <w:name w:val="Unresolved Mention"/>
    <w:basedOn w:val="Phngmcinhcuaoanvn"/>
    <w:uiPriority w:val="99"/>
    <w:semiHidden/>
    <w:unhideWhenUsed/>
    <w:rsid w:val="000324E3"/>
    <w:rPr>
      <w:color w:val="605E5C"/>
      <w:shd w:val="clear" w:color="auto" w:fill="E1DFDD"/>
    </w:rPr>
  </w:style>
  <w:style w:type="paragraph" w:customStyle="1" w:styleId="isselectedend">
    <w:name w:val="isselectedend"/>
    <w:basedOn w:val="Binhthng"/>
    <w:rsid w:val="00E22E59"/>
    <w:pPr>
      <w:spacing w:before="100" w:beforeAutospacing="1" w:after="100" w:afterAutospacing="1"/>
    </w:pPr>
    <w:rPr>
      <w:rFonts w:cs="Times New Roman"/>
      <w:sz w:val="24"/>
      <w:szCs w:val="24"/>
    </w:rPr>
  </w:style>
  <w:style w:type="paragraph" w:styleId="ThngthngWeb">
    <w:name w:val="Normal (Web)"/>
    <w:basedOn w:val="Binhthng"/>
    <w:uiPriority w:val="99"/>
    <w:unhideWhenUsed/>
    <w:rsid w:val="00E22E59"/>
    <w:pPr>
      <w:spacing w:before="100" w:beforeAutospacing="1" w:after="100" w:afterAutospacing="1"/>
    </w:pPr>
    <w:rPr>
      <w:rFonts w:cs="Times New Roman"/>
      <w:sz w:val="24"/>
      <w:szCs w:val="24"/>
    </w:rPr>
  </w:style>
  <w:style w:type="character" w:customStyle="1" w:styleId="math-inline">
    <w:name w:val="math-inline"/>
    <w:basedOn w:val="Phngmcinhcuaoanvn"/>
    <w:rsid w:val="00654BBD"/>
  </w:style>
  <w:style w:type="character" w:styleId="FollowedHyperlink">
    <w:name w:val="FollowedHyperlink"/>
    <w:basedOn w:val="Phngmcinhcuaoanvn"/>
    <w:uiPriority w:val="99"/>
    <w:semiHidden/>
    <w:unhideWhenUsed/>
    <w:rsid w:val="00EF6F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1900">
      <w:bodyDiv w:val="1"/>
      <w:marLeft w:val="0"/>
      <w:marRight w:val="0"/>
      <w:marTop w:val="0"/>
      <w:marBottom w:val="0"/>
      <w:divBdr>
        <w:top w:val="none" w:sz="0" w:space="0" w:color="auto"/>
        <w:left w:val="none" w:sz="0" w:space="0" w:color="auto"/>
        <w:bottom w:val="none" w:sz="0" w:space="0" w:color="auto"/>
        <w:right w:val="none" w:sz="0" w:space="0" w:color="auto"/>
      </w:divBdr>
    </w:div>
    <w:div w:id="831409203">
      <w:bodyDiv w:val="1"/>
      <w:marLeft w:val="0"/>
      <w:marRight w:val="0"/>
      <w:marTop w:val="0"/>
      <w:marBottom w:val="0"/>
      <w:divBdr>
        <w:top w:val="none" w:sz="0" w:space="0" w:color="auto"/>
        <w:left w:val="none" w:sz="0" w:space="0" w:color="auto"/>
        <w:bottom w:val="none" w:sz="0" w:space="0" w:color="auto"/>
        <w:right w:val="none" w:sz="0" w:space="0" w:color="auto"/>
      </w:divBdr>
    </w:div>
    <w:div w:id="846989481">
      <w:bodyDiv w:val="1"/>
      <w:marLeft w:val="0"/>
      <w:marRight w:val="0"/>
      <w:marTop w:val="0"/>
      <w:marBottom w:val="0"/>
      <w:divBdr>
        <w:top w:val="none" w:sz="0" w:space="0" w:color="auto"/>
        <w:left w:val="none" w:sz="0" w:space="0" w:color="auto"/>
        <w:bottom w:val="none" w:sz="0" w:space="0" w:color="auto"/>
        <w:right w:val="none" w:sz="0" w:space="0" w:color="auto"/>
      </w:divBdr>
    </w:div>
    <w:div w:id="1045980743">
      <w:bodyDiv w:val="1"/>
      <w:marLeft w:val="0"/>
      <w:marRight w:val="0"/>
      <w:marTop w:val="0"/>
      <w:marBottom w:val="0"/>
      <w:divBdr>
        <w:top w:val="none" w:sz="0" w:space="0" w:color="auto"/>
        <w:left w:val="none" w:sz="0" w:space="0" w:color="auto"/>
        <w:bottom w:val="none" w:sz="0" w:space="0" w:color="auto"/>
        <w:right w:val="none" w:sz="0" w:space="0" w:color="auto"/>
      </w:divBdr>
    </w:div>
    <w:div w:id="1416441493">
      <w:bodyDiv w:val="1"/>
      <w:marLeft w:val="0"/>
      <w:marRight w:val="0"/>
      <w:marTop w:val="0"/>
      <w:marBottom w:val="0"/>
      <w:divBdr>
        <w:top w:val="none" w:sz="0" w:space="0" w:color="auto"/>
        <w:left w:val="none" w:sz="0" w:space="0" w:color="auto"/>
        <w:bottom w:val="none" w:sz="0" w:space="0" w:color="auto"/>
        <w:right w:val="none" w:sz="0" w:space="0" w:color="auto"/>
      </w:divBdr>
    </w:div>
    <w:div w:id="1463232714">
      <w:bodyDiv w:val="1"/>
      <w:marLeft w:val="0"/>
      <w:marRight w:val="0"/>
      <w:marTop w:val="0"/>
      <w:marBottom w:val="0"/>
      <w:divBdr>
        <w:top w:val="none" w:sz="0" w:space="0" w:color="auto"/>
        <w:left w:val="none" w:sz="0" w:space="0" w:color="auto"/>
        <w:bottom w:val="none" w:sz="0" w:space="0" w:color="auto"/>
        <w:right w:val="none" w:sz="0" w:space="0" w:color="auto"/>
      </w:divBdr>
    </w:div>
    <w:div w:id="1478112767">
      <w:bodyDiv w:val="1"/>
      <w:marLeft w:val="0"/>
      <w:marRight w:val="0"/>
      <w:marTop w:val="0"/>
      <w:marBottom w:val="0"/>
      <w:divBdr>
        <w:top w:val="none" w:sz="0" w:space="0" w:color="auto"/>
        <w:left w:val="none" w:sz="0" w:space="0" w:color="auto"/>
        <w:bottom w:val="none" w:sz="0" w:space="0" w:color="auto"/>
        <w:right w:val="none" w:sz="0" w:space="0" w:color="auto"/>
      </w:divBdr>
    </w:div>
    <w:div w:id="1805732838">
      <w:bodyDiv w:val="1"/>
      <w:marLeft w:val="0"/>
      <w:marRight w:val="0"/>
      <w:marTop w:val="0"/>
      <w:marBottom w:val="0"/>
      <w:divBdr>
        <w:top w:val="none" w:sz="0" w:space="0" w:color="auto"/>
        <w:left w:val="none" w:sz="0" w:space="0" w:color="auto"/>
        <w:bottom w:val="none" w:sz="0" w:space="0" w:color="auto"/>
        <w:right w:val="none" w:sz="0" w:space="0" w:color="auto"/>
      </w:divBdr>
      <w:divsChild>
        <w:div w:id="1768386907">
          <w:marLeft w:val="0"/>
          <w:marRight w:val="0"/>
          <w:marTop w:val="0"/>
          <w:marBottom w:val="0"/>
          <w:divBdr>
            <w:top w:val="none" w:sz="0" w:space="0" w:color="auto"/>
            <w:left w:val="none" w:sz="0" w:space="0" w:color="auto"/>
            <w:bottom w:val="none" w:sz="0" w:space="0" w:color="auto"/>
            <w:right w:val="none" w:sz="0" w:space="0" w:color="auto"/>
          </w:divBdr>
        </w:div>
      </w:divsChild>
    </w:div>
    <w:div w:id="1806002724">
      <w:bodyDiv w:val="1"/>
      <w:marLeft w:val="0"/>
      <w:marRight w:val="0"/>
      <w:marTop w:val="0"/>
      <w:marBottom w:val="0"/>
      <w:divBdr>
        <w:top w:val="none" w:sz="0" w:space="0" w:color="auto"/>
        <w:left w:val="none" w:sz="0" w:space="0" w:color="auto"/>
        <w:bottom w:val="none" w:sz="0" w:space="0" w:color="auto"/>
        <w:right w:val="none" w:sz="0" w:space="0" w:color="auto"/>
      </w:divBdr>
    </w:div>
    <w:div w:id="18265845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ungxoan31-creato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dungxoan31-creator" TargetMode="External"/><Relationship Id="rId4" Type="http://schemas.openxmlformats.org/officeDocument/2006/relationships/settings" Target="settings.xml"/><Relationship Id="rId9" Type="http://schemas.openxmlformats.org/officeDocument/2006/relationships/hyperlink" Target="https://nhandan.vn/ung-dung-ai-trong-chan-doan-hinh-anh-post856180.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5</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Phiếu đề xuất ý tưởng Khóa luận tốt nghiệp – Vòng 1</vt:lpstr>
    </vt:vector>
  </TitlesOfParts>
  <Manager/>
  <Company/>
  <LinksUpToDate>false</LinksUpToDate>
  <CharactersWithSpaces>10498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đề xuất ý tưởng Khóa luận tốt nghiệp – Vòng 1</dc:title>
  <dc:subject>Phiếu dành cho sinh viên chuyên ngành Hệ thống Thông tin Quản lý (MIS)</dc:subject>
  <dc:creator>Trần Thanh Hải</dc:creator>
  <cp:keywords/>
  <dc:description/>
  <cp:lastModifiedBy>Nguyen Huu Dung</cp:lastModifiedBy>
  <cp:revision>11</cp:revision>
  <dcterms:created xsi:type="dcterms:W3CDTF">2013-12-23T23:15:00Z</dcterms:created>
  <dcterms:modified xsi:type="dcterms:W3CDTF">2026-08-11T16:19:00Z</dcterms:modified>
  <cp:category/>
</cp:coreProperties>
</file>